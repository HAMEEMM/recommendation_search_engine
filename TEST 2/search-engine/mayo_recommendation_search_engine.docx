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090746" w14:textId="77777777" w:rsidR="00826CD5" w:rsidRDefault="00826CD5"/>
    <w:p w14:paraId="3468E4BE" w14:textId="77777777" w:rsidR="00826CD5" w:rsidRDefault="008F7846">
      <w:pPr>
        <w:jc w:val="center"/>
      </w:pPr>
      <w:r>
        <w:rPr>
          <w:b/>
          <w:color w:val="004C97"/>
          <w:sz w:val="56"/>
        </w:rPr>
        <w:t>Mayo Clinic</w:t>
      </w:r>
    </w:p>
    <w:p w14:paraId="371C1E79" w14:textId="77777777" w:rsidR="00826CD5" w:rsidRDefault="008F7846">
      <w:pPr>
        <w:jc w:val="center"/>
      </w:pPr>
      <w:r>
        <w:rPr>
          <w:b/>
          <w:color w:val="444444"/>
          <w:sz w:val="40"/>
        </w:rPr>
        <w:t>Digital Product Engineering – Test 2</w:t>
      </w:r>
    </w:p>
    <w:p w14:paraId="2B3310AD" w14:textId="6FDFEAAD" w:rsidR="00826CD5" w:rsidRPr="00FE0A28" w:rsidRDefault="00FE0A28" w:rsidP="00FE0A28">
      <w:pPr>
        <w:spacing w:after="40"/>
        <w:jc w:val="center"/>
        <w:rPr>
          <w:b/>
          <w:bCs/>
          <w:iCs/>
          <w:color w:val="444444"/>
          <w:sz w:val="26"/>
        </w:rPr>
      </w:pPr>
      <w:r w:rsidRPr="00FD2300">
        <w:rPr>
          <w:b/>
          <w:bCs/>
          <w:iCs/>
          <w:color w:val="444444"/>
          <w:sz w:val="26"/>
        </w:rPr>
        <w:t>Hameem Mahdi M.S.E., Ph.D.</w:t>
      </w:r>
    </w:p>
    <w:p w14:paraId="74B4E5A3" w14:textId="77777777" w:rsidR="00826CD5" w:rsidRDefault="008F7846">
      <w:pPr>
        <w:jc w:val="center"/>
      </w:pPr>
      <w:r>
        <w:rPr>
          <w:i/>
          <w:color w:val="004C97"/>
          <w:sz w:val="32"/>
        </w:rPr>
        <w:t>Deterministic Personalization, Recommendation</w:t>
      </w:r>
      <w:r>
        <w:rPr>
          <w:i/>
          <w:color w:val="004C97"/>
          <w:sz w:val="32"/>
        </w:rPr>
        <w:br/>
        <w:t>&amp; Search Engine</w:t>
      </w:r>
    </w:p>
    <w:p w14:paraId="5ADA8F35" w14:textId="77777777" w:rsidR="00826CD5" w:rsidRDefault="00826CD5"/>
    <w:p w14:paraId="0DB4BACD" w14:textId="77777777" w:rsidR="00826CD5" w:rsidRDefault="008F7846">
      <w:pPr>
        <w:jc w:val="center"/>
      </w:pPr>
      <w:r>
        <w:rPr>
          <w:color w:val="444444"/>
        </w:rPr>
        <w:t>March 3, 2026</w:t>
      </w:r>
    </w:p>
    <w:p w14:paraId="696EF614" w14:textId="77777777" w:rsidR="00826CD5" w:rsidRDefault="00826CD5"/>
    <w:p w14:paraId="60E35287" w14:textId="77777777" w:rsidR="00826CD5" w:rsidRDefault="008F7846">
      <w:pPr>
        <w:jc w:val="center"/>
      </w:pPr>
      <w:r>
        <w:rPr>
          <w:i/>
          <w:color w:val="444444"/>
          <w:sz w:val="20"/>
        </w:rPr>
        <w:t>Language: Java 8   |   Build: Fat JAR (no Maven/Gradle required)</w:t>
      </w:r>
    </w:p>
    <w:p w14:paraId="0BE1E927" w14:textId="77777777" w:rsidR="00826CD5" w:rsidRDefault="008F7846">
      <w:r>
        <w:br w:type="page"/>
      </w:r>
    </w:p>
    <w:p w14:paraId="74BA240E" w14:textId="77777777" w:rsidR="00826CD5" w:rsidRDefault="008F7846">
      <w:pPr>
        <w:pStyle w:val="Heading1"/>
      </w:pPr>
      <w:r>
        <w:rPr>
          <w:color w:val="004C97"/>
          <w:sz w:val="36"/>
        </w:rPr>
        <w:lastRenderedPageBreak/>
        <w:t>1. Project Overview</w:t>
      </w:r>
    </w:p>
    <w:p w14:paraId="24061158" w14:textId="77777777" w:rsidR="00826CD5" w:rsidRDefault="008F7846">
      <w:r>
        <w:rPr>
          <w:color w:val="444444"/>
          <w:sz w:val="21"/>
        </w:rPr>
        <w:t>This project implements a fully deterministic personalized search and recommendation engine as required by the Mayo Clinic Digital Product Engineering Test 2 specification. The engine processes four test datasets of health content, user profiles, queries, and scoring rules — producing ranked results and personalized recommendations for each query.</w:t>
      </w:r>
    </w:p>
    <w:p w14:paraId="17D411F2" w14:textId="77777777" w:rsidR="00826CD5" w:rsidRDefault="00826CD5"/>
    <w:p w14:paraId="3DC13480" w14:textId="77777777" w:rsidR="00826CD5" w:rsidRDefault="008F7846">
      <w:r>
        <w:rPr>
          <w:b/>
          <w:color w:val="444444"/>
          <w:sz w:val="21"/>
        </w:rPr>
        <w:t>Key capabilities:</w:t>
      </w:r>
    </w:p>
    <w:p w14:paraId="3807E632" w14:textId="77777777" w:rsidR="00826CD5" w:rsidRDefault="008F7846">
      <w:pPr>
        <w:pStyle w:val="ListBullet"/>
      </w:pPr>
      <w:r>
        <w:rPr>
          <w:color w:val="444444"/>
          <w:sz w:val="21"/>
        </w:rPr>
        <w:t>Indexes health content items (articles, guides)</w:t>
      </w:r>
    </w:p>
    <w:p w14:paraId="2216E1E2" w14:textId="77777777" w:rsidR="00826CD5" w:rsidRDefault="008F7846">
      <w:pPr>
        <w:pStyle w:val="ListBullet"/>
      </w:pPr>
      <w:r>
        <w:rPr>
          <w:color w:val="444444"/>
          <w:sz w:val="21"/>
        </w:rPr>
        <w:t>Runs keyword-based search against each user query</w:t>
      </w:r>
    </w:p>
    <w:p w14:paraId="62E46D25" w14:textId="77777777" w:rsidR="00826CD5" w:rsidRDefault="008F7846">
      <w:pPr>
        <w:pStyle w:val="ListBullet"/>
      </w:pPr>
      <w:r>
        <w:rPr>
          <w:color w:val="444444"/>
          <w:sz w:val="21"/>
        </w:rPr>
        <w:t>Applies personalization boosts based on user specialty and channel preferences</w:t>
      </w:r>
    </w:p>
    <w:p w14:paraId="703C20AB" w14:textId="77777777" w:rsidR="00826CD5" w:rsidRDefault="008F7846">
      <w:pPr>
        <w:pStyle w:val="ListBullet"/>
      </w:pPr>
      <w:r>
        <w:rPr>
          <w:color w:val="444444"/>
          <w:sz w:val="21"/>
        </w:rPr>
        <w:t>Produces deterministically ranked top-K results</w:t>
      </w:r>
    </w:p>
    <w:p w14:paraId="4DBE4678" w14:textId="77777777" w:rsidR="00826CD5" w:rsidRDefault="008F7846">
      <w:pPr>
        <w:pStyle w:val="ListBullet"/>
      </w:pPr>
      <w:r>
        <w:rPr>
          <w:color w:val="444444"/>
          <w:sz w:val="21"/>
        </w:rPr>
        <w:t>Generates personalized recommendations excluding already-viewed content</w:t>
      </w:r>
    </w:p>
    <w:p w14:paraId="17A2374C" w14:textId="77777777" w:rsidR="00826CD5" w:rsidRDefault="008F7846">
      <w:pPr>
        <w:pStyle w:val="ListBullet"/>
      </w:pPr>
      <w:r>
        <w:rPr>
          <w:color w:val="444444"/>
          <w:sz w:val="21"/>
        </w:rPr>
        <w:t>Produces identical output for identical inputs (100% deterministic)</w:t>
      </w:r>
    </w:p>
    <w:p w14:paraId="45301FF2" w14:textId="77777777" w:rsidR="00826CD5" w:rsidRDefault="00826CD5"/>
    <w:p w14:paraId="62466FBD" w14:textId="77777777" w:rsidR="00826CD5" w:rsidRDefault="008F7846">
      <w:pPr>
        <w:pStyle w:val="Heading1"/>
      </w:pPr>
      <w:r>
        <w:rPr>
          <w:color w:val="004C97"/>
          <w:sz w:val="36"/>
        </w:rPr>
        <w:t>2. Project Structure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58"/>
        <w:gridCol w:w="4442"/>
      </w:tblGrid>
      <w:tr w:rsidR="00826CD5" w14:paraId="1BD58FED" w14:textId="77777777">
        <w:tc>
          <w:tcPr>
            <w:tcW w:w="4608" w:type="dxa"/>
            <w:shd w:val="clear" w:color="auto" w:fill="004C97"/>
          </w:tcPr>
          <w:p w14:paraId="433983EC" w14:textId="77777777" w:rsidR="00826CD5" w:rsidRDefault="008F7846">
            <w:r>
              <w:rPr>
                <w:b/>
                <w:color w:val="FFFFFF"/>
                <w:sz w:val="20"/>
              </w:rPr>
              <w:t>Path</w:t>
            </w:r>
          </w:p>
        </w:tc>
        <w:tc>
          <w:tcPr>
            <w:tcW w:w="5040" w:type="dxa"/>
            <w:shd w:val="clear" w:color="auto" w:fill="004C97"/>
          </w:tcPr>
          <w:p w14:paraId="1086BB8B" w14:textId="77777777" w:rsidR="00826CD5" w:rsidRDefault="008F7846">
            <w:r>
              <w:rPr>
                <w:b/>
                <w:color w:val="FFFFFF"/>
                <w:sz w:val="20"/>
              </w:rPr>
              <w:t>Description</w:t>
            </w:r>
          </w:p>
        </w:tc>
      </w:tr>
      <w:tr w:rsidR="00826CD5" w14:paraId="2BCA6A23" w14:textId="77777777">
        <w:tc>
          <w:tcPr>
            <w:tcW w:w="4608" w:type="dxa"/>
            <w:shd w:val="clear" w:color="auto" w:fill="FFFFFF"/>
          </w:tcPr>
          <w:p w14:paraId="6AFF3510" w14:textId="77777777" w:rsidR="00826CD5" w:rsidRDefault="008F7846">
            <w:r>
              <w:rPr>
                <w:sz w:val="20"/>
              </w:rPr>
              <w:t>src/main/java/.../Main.java</w:t>
            </w:r>
          </w:p>
        </w:tc>
        <w:tc>
          <w:tcPr>
            <w:tcW w:w="5040" w:type="dxa"/>
            <w:shd w:val="clear" w:color="auto" w:fill="FFFFFF"/>
          </w:tcPr>
          <w:p w14:paraId="5BA388F8" w14:textId="77777777" w:rsidR="00826CD5" w:rsidRDefault="008F7846">
            <w:r>
              <w:rPr>
                <w:sz w:val="20"/>
              </w:rPr>
              <w:t>CLI entry point – reads input files, runs engine, writes output</w:t>
            </w:r>
          </w:p>
        </w:tc>
      </w:tr>
      <w:tr w:rsidR="00826CD5" w14:paraId="30498A67" w14:textId="77777777">
        <w:tc>
          <w:tcPr>
            <w:tcW w:w="4608" w:type="dxa"/>
            <w:shd w:val="clear" w:color="auto" w:fill="EBF2FA"/>
          </w:tcPr>
          <w:p w14:paraId="0F56849A" w14:textId="77777777" w:rsidR="00826CD5" w:rsidRDefault="008F7846">
            <w:r>
              <w:rPr>
                <w:sz w:val="20"/>
              </w:rPr>
              <w:t>src/main/java/.../engine/SearchEngine.java</w:t>
            </w:r>
          </w:p>
        </w:tc>
        <w:tc>
          <w:tcPr>
            <w:tcW w:w="5040" w:type="dxa"/>
            <w:shd w:val="clear" w:color="auto" w:fill="EBF2FA"/>
          </w:tcPr>
          <w:p w14:paraId="0529D127" w14:textId="77777777" w:rsidR="00826CD5" w:rsidRDefault="008F7846">
            <w:r>
              <w:rPr>
                <w:sz w:val="20"/>
              </w:rPr>
              <w:t>Core scoring, ranking, tie-break, and recommendation logic</w:t>
            </w:r>
          </w:p>
        </w:tc>
      </w:tr>
      <w:tr w:rsidR="00826CD5" w14:paraId="6782BEE0" w14:textId="77777777">
        <w:tc>
          <w:tcPr>
            <w:tcW w:w="4608" w:type="dxa"/>
            <w:shd w:val="clear" w:color="auto" w:fill="FFFFFF"/>
          </w:tcPr>
          <w:p w14:paraId="104F64F7" w14:textId="77777777" w:rsidR="00826CD5" w:rsidRDefault="008F7846">
            <w:r>
              <w:rPr>
                <w:sz w:val="20"/>
              </w:rPr>
              <w:t>src/main/java/.../model/Content.java</w:t>
            </w:r>
          </w:p>
        </w:tc>
        <w:tc>
          <w:tcPr>
            <w:tcW w:w="5040" w:type="dxa"/>
            <w:shd w:val="clear" w:color="auto" w:fill="FFFFFF"/>
          </w:tcPr>
          <w:p w14:paraId="50E11F83" w14:textId="77777777" w:rsidR="00826CD5" w:rsidRDefault="008F7846">
            <w:r>
              <w:rPr>
                <w:sz w:val="20"/>
              </w:rPr>
              <w:t>POJO for a content item (article/video)</w:t>
            </w:r>
          </w:p>
        </w:tc>
      </w:tr>
      <w:tr w:rsidR="00826CD5" w14:paraId="30F4C4F7" w14:textId="77777777">
        <w:tc>
          <w:tcPr>
            <w:tcW w:w="4608" w:type="dxa"/>
            <w:shd w:val="clear" w:color="auto" w:fill="EBF2FA"/>
          </w:tcPr>
          <w:p w14:paraId="1DE192DC" w14:textId="77777777" w:rsidR="00826CD5" w:rsidRDefault="008F7846">
            <w:r>
              <w:rPr>
                <w:sz w:val="20"/>
              </w:rPr>
              <w:t>src/main/java/.../model/User.java</w:t>
            </w:r>
          </w:p>
        </w:tc>
        <w:tc>
          <w:tcPr>
            <w:tcW w:w="5040" w:type="dxa"/>
            <w:shd w:val="clear" w:color="auto" w:fill="EBF2FA"/>
          </w:tcPr>
          <w:p w14:paraId="71CBC295" w14:textId="77777777" w:rsidR="00826CD5" w:rsidRDefault="008F7846">
            <w:r>
              <w:rPr>
                <w:sz w:val="20"/>
              </w:rPr>
              <w:t>POJO for a user profile</w:t>
            </w:r>
          </w:p>
        </w:tc>
      </w:tr>
      <w:tr w:rsidR="00826CD5" w14:paraId="588055B2" w14:textId="77777777">
        <w:tc>
          <w:tcPr>
            <w:tcW w:w="4608" w:type="dxa"/>
            <w:shd w:val="clear" w:color="auto" w:fill="FFFFFF"/>
          </w:tcPr>
          <w:p w14:paraId="393514DE" w14:textId="77777777" w:rsidR="00826CD5" w:rsidRDefault="008F7846">
            <w:r>
              <w:rPr>
                <w:sz w:val="20"/>
              </w:rPr>
              <w:t>src/main/java/.../model/Query.java</w:t>
            </w:r>
          </w:p>
        </w:tc>
        <w:tc>
          <w:tcPr>
            <w:tcW w:w="5040" w:type="dxa"/>
            <w:shd w:val="clear" w:color="auto" w:fill="FFFFFF"/>
          </w:tcPr>
          <w:p w14:paraId="446E5A05" w14:textId="77777777" w:rsidR="00826CD5" w:rsidRDefault="008F7846">
            <w:r>
              <w:rPr>
                <w:sz w:val="20"/>
              </w:rPr>
              <w:t>POJO for a search query</w:t>
            </w:r>
          </w:p>
        </w:tc>
      </w:tr>
      <w:tr w:rsidR="00826CD5" w14:paraId="4133F10D" w14:textId="77777777">
        <w:tc>
          <w:tcPr>
            <w:tcW w:w="4608" w:type="dxa"/>
            <w:shd w:val="clear" w:color="auto" w:fill="EBF2FA"/>
          </w:tcPr>
          <w:p w14:paraId="4E646C5F" w14:textId="77777777" w:rsidR="00826CD5" w:rsidRDefault="008F7846">
            <w:r>
              <w:rPr>
                <w:sz w:val="20"/>
              </w:rPr>
              <w:t>src/main/java/.../model/Rules.java</w:t>
            </w:r>
          </w:p>
        </w:tc>
        <w:tc>
          <w:tcPr>
            <w:tcW w:w="5040" w:type="dxa"/>
            <w:shd w:val="clear" w:color="auto" w:fill="EBF2FA"/>
          </w:tcPr>
          <w:p w14:paraId="7D9E6920" w14:textId="77777777" w:rsidR="00826CD5" w:rsidRDefault="008F7846">
            <w:r>
              <w:rPr>
                <w:sz w:val="20"/>
              </w:rPr>
              <w:t>POJO for scoring rules and weights</w:t>
            </w:r>
          </w:p>
        </w:tc>
      </w:tr>
      <w:tr w:rsidR="00826CD5" w14:paraId="05845423" w14:textId="77777777">
        <w:tc>
          <w:tcPr>
            <w:tcW w:w="4608" w:type="dxa"/>
            <w:shd w:val="clear" w:color="auto" w:fill="FFFFFF"/>
          </w:tcPr>
          <w:p w14:paraId="00B36674" w14:textId="77777777" w:rsidR="00826CD5" w:rsidRDefault="008F7846">
            <w:r>
              <w:rPr>
                <w:sz w:val="20"/>
              </w:rPr>
              <w:t>src/main/java/.../model/Weights.java</w:t>
            </w:r>
          </w:p>
        </w:tc>
        <w:tc>
          <w:tcPr>
            <w:tcW w:w="5040" w:type="dxa"/>
            <w:shd w:val="clear" w:color="auto" w:fill="FFFFFF"/>
          </w:tcPr>
          <w:p w14:paraId="7D6E24BD" w14:textId="77777777" w:rsidR="00826CD5" w:rsidRDefault="008F7846">
            <w:r>
              <w:rPr>
                <w:sz w:val="20"/>
              </w:rPr>
              <w:t>POJO for individual weight values</w:t>
            </w:r>
          </w:p>
        </w:tc>
      </w:tr>
      <w:tr w:rsidR="00826CD5" w14:paraId="1262B048" w14:textId="77777777">
        <w:tc>
          <w:tcPr>
            <w:tcW w:w="4608" w:type="dxa"/>
            <w:shd w:val="clear" w:color="auto" w:fill="EBF2FA"/>
          </w:tcPr>
          <w:p w14:paraId="409C69E7" w14:textId="77777777" w:rsidR="00826CD5" w:rsidRDefault="008F7846">
            <w:r>
              <w:rPr>
                <w:sz w:val="20"/>
              </w:rPr>
              <w:t>src/main/java/.../output/Output.java</w:t>
            </w:r>
          </w:p>
        </w:tc>
        <w:tc>
          <w:tcPr>
            <w:tcW w:w="5040" w:type="dxa"/>
            <w:shd w:val="clear" w:color="auto" w:fill="EBF2FA"/>
          </w:tcPr>
          <w:p w14:paraId="4B979CAF" w14:textId="77777777" w:rsidR="00826CD5" w:rsidRDefault="008F7846">
            <w:r>
              <w:rPr>
                <w:sz w:val="20"/>
              </w:rPr>
              <w:t>Top-level output wrapper</w:t>
            </w:r>
          </w:p>
        </w:tc>
      </w:tr>
      <w:tr w:rsidR="00826CD5" w14:paraId="79CC7FC9" w14:textId="77777777">
        <w:tc>
          <w:tcPr>
            <w:tcW w:w="4608" w:type="dxa"/>
            <w:shd w:val="clear" w:color="auto" w:fill="FFFFFF"/>
          </w:tcPr>
          <w:p w14:paraId="6F11714D" w14:textId="77777777" w:rsidR="00826CD5" w:rsidRDefault="008F7846">
            <w:r>
              <w:rPr>
                <w:sz w:val="20"/>
              </w:rPr>
              <w:t>src/main/java/.../output/Result.java</w:t>
            </w:r>
          </w:p>
        </w:tc>
        <w:tc>
          <w:tcPr>
            <w:tcW w:w="5040" w:type="dxa"/>
            <w:shd w:val="clear" w:color="auto" w:fill="FFFFFF"/>
          </w:tcPr>
          <w:p w14:paraId="0B348B31" w14:textId="77777777" w:rsidR="00826CD5" w:rsidRDefault="008F7846">
            <w:r>
              <w:rPr>
                <w:sz w:val="20"/>
              </w:rPr>
              <w:t>Ranked result per query</w:t>
            </w:r>
          </w:p>
        </w:tc>
      </w:tr>
      <w:tr w:rsidR="00826CD5" w14:paraId="02024A58" w14:textId="77777777">
        <w:tc>
          <w:tcPr>
            <w:tcW w:w="4608" w:type="dxa"/>
            <w:shd w:val="clear" w:color="auto" w:fill="EBF2FA"/>
          </w:tcPr>
          <w:p w14:paraId="354F2992" w14:textId="77777777" w:rsidR="00826CD5" w:rsidRDefault="008F7846">
            <w:r>
              <w:rPr>
                <w:sz w:val="20"/>
              </w:rPr>
              <w:t>src/main/java/.../output/Recommendation.java</w:t>
            </w:r>
          </w:p>
        </w:tc>
        <w:tc>
          <w:tcPr>
            <w:tcW w:w="5040" w:type="dxa"/>
            <w:shd w:val="clear" w:color="auto" w:fill="EBF2FA"/>
          </w:tcPr>
          <w:p w14:paraId="38FAA114" w14:textId="77777777" w:rsidR="00826CD5" w:rsidRDefault="008F7846">
            <w:r>
              <w:rPr>
                <w:sz w:val="20"/>
              </w:rPr>
              <w:t>Recommendations per query</w:t>
            </w:r>
          </w:p>
        </w:tc>
      </w:tr>
      <w:tr w:rsidR="00826CD5" w14:paraId="69F1E94B" w14:textId="77777777">
        <w:tc>
          <w:tcPr>
            <w:tcW w:w="4608" w:type="dxa"/>
            <w:shd w:val="clear" w:color="auto" w:fill="FFFFFF"/>
          </w:tcPr>
          <w:p w14:paraId="2CEACFC9" w14:textId="77777777" w:rsidR="00826CD5" w:rsidRDefault="008F7846">
            <w:r>
              <w:rPr>
                <w:sz w:val="20"/>
              </w:rPr>
              <w:t>src/main/java/.../output/Metrics.java</w:t>
            </w:r>
          </w:p>
        </w:tc>
        <w:tc>
          <w:tcPr>
            <w:tcW w:w="5040" w:type="dxa"/>
            <w:shd w:val="clear" w:color="auto" w:fill="FFFFFF"/>
          </w:tcPr>
          <w:p w14:paraId="4732263E" w14:textId="77777777" w:rsidR="00826CD5" w:rsidRDefault="008F7846">
            <w:r>
              <w:rPr>
                <w:sz w:val="20"/>
              </w:rPr>
              <w:t>Run metrics (queriesProcessed, topK, recCount)</w:t>
            </w:r>
          </w:p>
        </w:tc>
      </w:tr>
      <w:tr w:rsidR="00826CD5" w14:paraId="7CD4B6E1" w14:textId="77777777">
        <w:tc>
          <w:tcPr>
            <w:tcW w:w="4608" w:type="dxa"/>
            <w:shd w:val="clear" w:color="auto" w:fill="EBF2FA"/>
          </w:tcPr>
          <w:p w14:paraId="008FDB1C" w14:textId="77777777" w:rsidR="00826CD5" w:rsidRDefault="008F7846">
            <w:r>
              <w:rPr>
                <w:sz w:val="20"/>
              </w:rPr>
              <w:t>lib/</w:t>
            </w:r>
          </w:p>
        </w:tc>
        <w:tc>
          <w:tcPr>
            <w:tcW w:w="5040" w:type="dxa"/>
            <w:shd w:val="clear" w:color="auto" w:fill="EBF2FA"/>
          </w:tcPr>
          <w:p w14:paraId="29D57420" w14:textId="77777777" w:rsidR="00826CD5" w:rsidRDefault="008F7846">
            <w:r>
              <w:rPr>
                <w:sz w:val="20"/>
              </w:rPr>
              <w:t>Jackson 2.15.2 JARs (databind, core, annotations)</w:t>
            </w:r>
          </w:p>
        </w:tc>
      </w:tr>
      <w:tr w:rsidR="00826CD5" w14:paraId="121B5ECB" w14:textId="77777777">
        <w:tc>
          <w:tcPr>
            <w:tcW w:w="4608" w:type="dxa"/>
            <w:shd w:val="clear" w:color="auto" w:fill="FFFFFF"/>
          </w:tcPr>
          <w:p w14:paraId="0778D77B" w14:textId="77777777" w:rsidR="00826CD5" w:rsidRDefault="008F7846">
            <w:r>
              <w:rPr>
                <w:sz w:val="20"/>
              </w:rPr>
              <w:t>outputs/</w:t>
            </w:r>
          </w:p>
        </w:tc>
        <w:tc>
          <w:tcPr>
            <w:tcW w:w="5040" w:type="dxa"/>
            <w:shd w:val="clear" w:color="auto" w:fill="FFFFFF"/>
          </w:tcPr>
          <w:p w14:paraId="41EF3D9C" w14:textId="77777777" w:rsidR="00826CD5" w:rsidRDefault="008F7846">
            <w:r>
              <w:rPr>
                <w:sz w:val="20"/>
              </w:rPr>
              <w:t>Generated output files – the graded deliverables</w:t>
            </w:r>
          </w:p>
        </w:tc>
      </w:tr>
      <w:tr w:rsidR="00826CD5" w14:paraId="6FA5C862" w14:textId="77777777">
        <w:tc>
          <w:tcPr>
            <w:tcW w:w="4608" w:type="dxa"/>
            <w:shd w:val="clear" w:color="auto" w:fill="EBF2FA"/>
          </w:tcPr>
          <w:p w14:paraId="3F105269" w14:textId="77777777" w:rsidR="00826CD5" w:rsidRDefault="008F7846">
            <w:r>
              <w:rPr>
                <w:sz w:val="20"/>
              </w:rPr>
              <w:t>search-engine.jar</w:t>
            </w:r>
          </w:p>
        </w:tc>
        <w:tc>
          <w:tcPr>
            <w:tcW w:w="5040" w:type="dxa"/>
            <w:shd w:val="clear" w:color="auto" w:fill="EBF2FA"/>
          </w:tcPr>
          <w:p w14:paraId="7036569D" w14:textId="77777777" w:rsidR="00826CD5" w:rsidRDefault="008F7846">
            <w:r>
              <w:rPr>
                <w:sz w:val="20"/>
              </w:rPr>
              <w:t>Pre-built fat JAR (ready to run, no build needed)</w:t>
            </w:r>
          </w:p>
        </w:tc>
      </w:tr>
      <w:tr w:rsidR="00826CD5" w14:paraId="6C973011" w14:textId="77777777">
        <w:tc>
          <w:tcPr>
            <w:tcW w:w="4608" w:type="dxa"/>
            <w:shd w:val="clear" w:color="auto" w:fill="FFFFFF"/>
          </w:tcPr>
          <w:p w14:paraId="4605417A" w14:textId="77777777" w:rsidR="00826CD5" w:rsidRDefault="008F7846">
            <w:r>
              <w:rPr>
                <w:sz w:val="20"/>
              </w:rPr>
              <w:t>build.sh / build.bat</w:t>
            </w:r>
          </w:p>
        </w:tc>
        <w:tc>
          <w:tcPr>
            <w:tcW w:w="5040" w:type="dxa"/>
            <w:shd w:val="clear" w:color="auto" w:fill="FFFFFF"/>
          </w:tcPr>
          <w:p w14:paraId="52ADB21F" w14:textId="77777777" w:rsidR="00826CD5" w:rsidRDefault="008F7846">
            <w:r>
              <w:rPr>
                <w:sz w:val="20"/>
              </w:rPr>
              <w:t>Build scripts (Linux/Mac and Windows)</w:t>
            </w:r>
          </w:p>
        </w:tc>
      </w:tr>
      <w:tr w:rsidR="00826CD5" w14:paraId="58675BE9" w14:textId="77777777">
        <w:tc>
          <w:tcPr>
            <w:tcW w:w="4608" w:type="dxa"/>
            <w:shd w:val="clear" w:color="auto" w:fill="EBF2FA"/>
          </w:tcPr>
          <w:p w14:paraId="7F1BF016" w14:textId="77777777" w:rsidR="00826CD5" w:rsidRDefault="008F7846">
            <w:r>
              <w:rPr>
                <w:sz w:val="20"/>
              </w:rPr>
              <w:t>run_all.sh</w:t>
            </w:r>
          </w:p>
        </w:tc>
        <w:tc>
          <w:tcPr>
            <w:tcW w:w="5040" w:type="dxa"/>
            <w:shd w:val="clear" w:color="auto" w:fill="EBF2FA"/>
          </w:tcPr>
          <w:p w14:paraId="6DD67C31" w14:textId="77777777" w:rsidR="00826CD5" w:rsidRDefault="008F7846">
            <w:r>
              <w:rPr>
                <w:sz w:val="20"/>
              </w:rPr>
              <w:t>Runs all 4 datasets with one command</w:t>
            </w:r>
          </w:p>
        </w:tc>
      </w:tr>
    </w:tbl>
    <w:p w14:paraId="103DDA15" w14:textId="77777777" w:rsidR="00826CD5" w:rsidRDefault="00826CD5"/>
    <w:p w14:paraId="2FE40257" w14:textId="77777777" w:rsidR="00826CD5" w:rsidRDefault="008F7846">
      <w:pPr>
        <w:pStyle w:val="Heading1"/>
      </w:pPr>
      <w:r>
        <w:rPr>
          <w:color w:val="004C97"/>
          <w:sz w:val="36"/>
        </w:rPr>
        <w:t>3. Scoring Algorithm</w:t>
      </w:r>
    </w:p>
    <w:p w14:paraId="593A8B9C" w14:textId="77777777" w:rsidR="00826CD5" w:rsidRDefault="008F7846">
      <w:r>
        <w:rPr>
          <w:color w:val="444444"/>
          <w:sz w:val="21"/>
        </w:rPr>
        <w:t>For each query, every content item is scored using the following deterministic formula:</w:t>
      </w:r>
    </w:p>
    <w:p w14:paraId="360ACEDE" w14:textId="77777777" w:rsidR="00826CD5" w:rsidRDefault="00826CD5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18"/>
        <w:gridCol w:w="2014"/>
        <w:gridCol w:w="3799"/>
        <w:gridCol w:w="2769"/>
      </w:tblGrid>
      <w:tr w:rsidR="00826CD5" w14:paraId="396B4390" w14:textId="77777777">
        <w:tc>
          <w:tcPr>
            <w:tcW w:w="432" w:type="dxa"/>
            <w:shd w:val="clear" w:color="auto" w:fill="004C97"/>
          </w:tcPr>
          <w:p w14:paraId="57AEE367" w14:textId="77777777" w:rsidR="00826CD5" w:rsidRDefault="008F7846">
            <w:r>
              <w:rPr>
                <w:b/>
                <w:color w:val="FFFFFF"/>
                <w:sz w:val="20"/>
              </w:rPr>
              <w:lastRenderedPageBreak/>
              <w:t>#</w:t>
            </w:r>
          </w:p>
        </w:tc>
        <w:tc>
          <w:tcPr>
            <w:tcW w:w="2160" w:type="dxa"/>
            <w:shd w:val="clear" w:color="auto" w:fill="004C97"/>
          </w:tcPr>
          <w:p w14:paraId="6B56CE91" w14:textId="77777777" w:rsidR="00826CD5" w:rsidRDefault="008F7846">
            <w:r>
              <w:rPr>
                <w:b/>
                <w:color w:val="FFFFFF"/>
                <w:sz w:val="20"/>
              </w:rPr>
              <w:t>Factor</w:t>
            </w:r>
          </w:p>
        </w:tc>
        <w:tc>
          <w:tcPr>
            <w:tcW w:w="4032" w:type="dxa"/>
            <w:shd w:val="clear" w:color="auto" w:fill="004C97"/>
          </w:tcPr>
          <w:p w14:paraId="7C3F7CF2" w14:textId="77777777" w:rsidR="00826CD5" w:rsidRDefault="008F7846">
            <w:r>
              <w:rPr>
                <w:b/>
                <w:color w:val="FFFFFF"/>
                <w:sz w:val="20"/>
              </w:rPr>
              <w:t>Formula</w:t>
            </w:r>
          </w:p>
        </w:tc>
        <w:tc>
          <w:tcPr>
            <w:tcW w:w="3024" w:type="dxa"/>
            <w:shd w:val="clear" w:color="auto" w:fill="004C97"/>
          </w:tcPr>
          <w:p w14:paraId="2AA93BE3" w14:textId="77777777" w:rsidR="00826CD5" w:rsidRDefault="008F7846">
            <w:r>
              <w:rPr>
                <w:b/>
                <w:color w:val="FFFFFF"/>
                <w:sz w:val="20"/>
              </w:rPr>
              <w:t>Weight (rules.json default)</w:t>
            </w:r>
          </w:p>
        </w:tc>
      </w:tr>
      <w:tr w:rsidR="00826CD5" w14:paraId="678DD473" w14:textId="77777777">
        <w:tc>
          <w:tcPr>
            <w:tcW w:w="432" w:type="dxa"/>
            <w:shd w:val="clear" w:color="auto" w:fill="FFFFFF"/>
          </w:tcPr>
          <w:p w14:paraId="630BCBD1" w14:textId="77777777" w:rsidR="00826CD5" w:rsidRDefault="008F7846">
            <w:r>
              <w:rPr>
                <w:sz w:val="20"/>
              </w:rPr>
              <w:t>1</w:t>
            </w:r>
          </w:p>
        </w:tc>
        <w:tc>
          <w:tcPr>
            <w:tcW w:w="2160" w:type="dxa"/>
            <w:shd w:val="clear" w:color="auto" w:fill="FFFFFF"/>
          </w:tcPr>
          <w:p w14:paraId="56970F54" w14:textId="77777777" w:rsidR="00826CD5" w:rsidRDefault="008F7846">
            <w:r>
              <w:rPr>
                <w:sz w:val="20"/>
              </w:rPr>
              <w:t>Keyword Match</w:t>
            </w:r>
          </w:p>
        </w:tc>
        <w:tc>
          <w:tcPr>
            <w:tcW w:w="4032" w:type="dxa"/>
            <w:shd w:val="clear" w:color="auto" w:fill="FFFFFF"/>
          </w:tcPr>
          <w:p w14:paraId="7C33F3C3" w14:textId="77777777" w:rsidR="00826CD5" w:rsidRDefault="008F7846">
            <w:r>
              <w:rPr>
                <w:sz w:val="20"/>
              </w:rPr>
              <w:t>+keywordMatch per query token found in title</w:t>
            </w:r>
          </w:p>
        </w:tc>
        <w:tc>
          <w:tcPr>
            <w:tcW w:w="3024" w:type="dxa"/>
            <w:shd w:val="clear" w:color="auto" w:fill="FFFFFF"/>
          </w:tcPr>
          <w:p w14:paraId="701B6F68" w14:textId="77777777" w:rsidR="00826CD5" w:rsidRDefault="008F7846">
            <w:r>
              <w:rPr>
                <w:sz w:val="20"/>
              </w:rPr>
              <w:t>50</w:t>
            </w:r>
          </w:p>
        </w:tc>
      </w:tr>
      <w:tr w:rsidR="00826CD5" w14:paraId="534AF174" w14:textId="77777777">
        <w:tc>
          <w:tcPr>
            <w:tcW w:w="432" w:type="dxa"/>
            <w:shd w:val="clear" w:color="auto" w:fill="EBF2FA"/>
          </w:tcPr>
          <w:p w14:paraId="471C40BB" w14:textId="77777777" w:rsidR="00826CD5" w:rsidRDefault="008F7846">
            <w:r>
              <w:rPr>
                <w:sz w:val="20"/>
              </w:rPr>
              <w:t>2</w:t>
            </w:r>
          </w:p>
        </w:tc>
        <w:tc>
          <w:tcPr>
            <w:tcW w:w="2160" w:type="dxa"/>
            <w:shd w:val="clear" w:color="auto" w:fill="EBF2FA"/>
          </w:tcPr>
          <w:p w14:paraId="21EC1090" w14:textId="77777777" w:rsidR="00826CD5" w:rsidRDefault="008F7846">
            <w:r>
              <w:rPr>
                <w:sz w:val="20"/>
              </w:rPr>
              <w:t>Tag Match</w:t>
            </w:r>
          </w:p>
        </w:tc>
        <w:tc>
          <w:tcPr>
            <w:tcW w:w="4032" w:type="dxa"/>
            <w:shd w:val="clear" w:color="auto" w:fill="EBF2FA"/>
          </w:tcPr>
          <w:p w14:paraId="78443ADA" w14:textId="77777777" w:rsidR="00826CD5" w:rsidRDefault="008F7846">
            <w:r>
              <w:rPr>
                <w:sz w:val="20"/>
              </w:rPr>
              <w:t>+tagMatch per query token matching a content tag</w:t>
            </w:r>
          </w:p>
        </w:tc>
        <w:tc>
          <w:tcPr>
            <w:tcW w:w="3024" w:type="dxa"/>
            <w:shd w:val="clear" w:color="auto" w:fill="EBF2FA"/>
          </w:tcPr>
          <w:p w14:paraId="6C92B587" w14:textId="77777777" w:rsidR="00826CD5" w:rsidRDefault="008F7846">
            <w:r>
              <w:rPr>
                <w:sz w:val="20"/>
              </w:rPr>
              <w:t>30</w:t>
            </w:r>
          </w:p>
        </w:tc>
      </w:tr>
      <w:tr w:rsidR="00826CD5" w14:paraId="2682A7E6" w14:textId="77777777">
        <w:tc>
          <w:tcPr>
            <w:tcW w:w="432" w:type="dxa"/>
            <w:shd w:val="clear" w:color="auto" w:fill="FFFFFF"/>
          </w:tcPr>
          <w:p w14:paraId="7D1DE141" w14:textId="77777777" w:rsidR="00826CD5" w:rsidRDefault="008F7846">
            <w:r>
              <w:rPr>
                <w:sz w:val="20"/>
              </w:rPr>
              <w:t>3</w:t>
            </w:r>
          </w:p>
        </w:tc>
        <w:tc>
          <w:tcPr>
            <w:tcW w:w="2160" w:type="dxa"/>
            <w:shd w:val="clear" w:color="auto" w:fill="FFFFFF"/>
          </w:tcPr>
          <w:p w14:paraId="7E576CF3" w14:textId="77777777" w:rsidR="00826CD5" w:rsidRDefault="008F7846">
            <w:r>
              <w:rPr>
                <w:sz w:val="20"/>
              </w:rPr>
              <w:t>Specialty Boost</w:t>
            </w:r>
          </w:p>
        </w:tc>
        <w:tc>
          <w:tcPr>
            <w:tcW w:w="4032" w:type="dxa"/>
            <w:shd w:val="clear" w:color="auto" w:fill="FFFFFF"/>
          </w:tcPr>
          <w:p w14:paraId="7AFBADAB" w14:textId="77777777" w:rsidR="00826CD5" w:rsidRDefault="008F7846">
            <w:r>
              <w:rPr>
                <w:sz w:val="20"/>
              </w:rPr>
              <w:t>+specialtyBoost if content.specialty ∈ user.preferredSpecialties</w:t>
            </w:r>
          </w:p>
        </w:tc>
        <w:tc>
          <w:tcPr>
            <w:tcW w:w="3024" w:type="dxa"/>
            <w:shd w:val="clear" w:color="auto" w:fill="FFFFFF"/>
          </w:tcPr>
          <w:p w14:paraId="24428204" w14:textId="77777777" w:rsidR="00826CD5" w:rsidRDefault="008F7846">
            <w:r>
              <w:rPr>
                <w:sz w:val="20"/>
              </w:rPr>
              <w:t>20</w:t>
            </w:r>
          </w:p>
        </w:tc>
      </w:tr>
      <w:tr w:rsidR="00826CD5" w14:paraId="61171010" w14:textId="77777777">
        <w:tc>
          <w:tcPr>
            <w:tcW w:w="432" w:type="dxa"/>
            <w:shd w:val="clear" w:color="auto" w:fill="EBF2FA"/>
          </w:tcPr>
          <w:p w14:paraId="7D6FF13A" w14:textId="77777777" w:rsidR="00826CD5" w:rsidRDefault="008F7846">
            <w:r>
              <w:rPr>
                <w:sz w:val="20"/>
              </w:rPr>
              <w:t>4</w:t>
            </w:r>
          </w:p>
        </w:tc>
        <w:tc>
          <w:tcPr>
            <w:tcW w:w="2160" w:type="dxa"/>
            <w:shd w:val="clear" w:color="auto" w:fill="EBF2FA"/>
          </w:tcPr>
          <w:p w14:paraId="4A8633A2" w14:textId="77777777" w:rsidR="00826CD5" w:rsidRDefault="008F7846">
            <w:r>
              <w:rPr>
                <w:sz w:val="20"/>
              </w:rPr>
              <w:t>Channel Boost</w:t>
            </w:r>
          </w:p>
        </w:tc>
        <w:tc>
          <w:tcPr>
            <w:tcW w:w="4032" w:type="dxa"/>
            <w:shd w:val="clear" w:color="auto" w:fill="EBF2FA"/>
          </w:tcPr>
          <w:p w14:paraId="1977A78B" w14:textId="77777777" w:rsidR="00826CD5" w:rsidRDefault="008F7846">
            <w:r>
              <w:rPr>
                <w:sz w:val="20"/>
              </w:rPr>
              <w:t>+channelBoost if content.channel = user.channelPreference</w:t>
            </w:r>
          </w:p>
        </w:tc>
        <w:tc>
          <w:tcPr>
            <w:tcW w:w="3024" w:type="dxa"/>
            <w:shd w:val="clear" w:color="auto" w:fill="EBF2FA"/>
          </w:tcPr>
          <w:p w14:paraId="1E63433C" w14:textId="77777777" w:rsidR="00826CD5" w:rsidRDefault="008F7846">
            <w:r>
              <w:rPr>
                <w:sz w:val="20"/>
              </w:rPr>
              <w:t>10</w:t>
            </w:r>
          </w:p>
        </w:tc>
      </w:tr>
      <w:tr w:rsidR="00826CD5" w14:paraId="78E13413" w14:textId="77777777">
        <w:tc>
          <w:tcPr>
            <w:tcW w:w="432" w:type="dxa"/>
            <w:shd w:val="clear" w:color="auto" w:fill="FFFFFF"/>
          </w:tcPr>
          <w:p w14:paraId="4CD029A7" w14:textId="77777777" w:rsidR="00826CD5" w:rsidRDefault="008F7846">
            <w:r>
              <w:rPr>
                <w:sz w:val="20"/>
              </w:rPr>
              <w:t>5</w:t>
            </w:r>
          </w:p>
        </w:tc>
        <w:tc>
          <w:tcPr>
            <w:tcW w:w="2160" w:type="dxa"/>
            <w:shd w:val="clear" w:color="auto" w:fill="FFFFFF"/>
          </w:tcPr>
          <w:p w14:paraId="68DABE76" w14:textId="77777777" w:rsidR="00826CD5" w:rsidRDefault="008F7846">
            <w:r>
              <w:rPr>
                <w:sz w:val="20"/>
              </w:rPr>
              <w:t>Popularity</w:t>
            </w:r>
          </w:p>
        </w:tc>
        <w:tc>
          <w:tcPr>
            <w:tcW w:w="4032" w:type="dxa"/>
            <w:shd w:val="clear" w:color="auto" w:fill="FFFFFF"/>
          </w:tcPr>
          <w:p w14:paraId="2AC9AA0F" w14:textId="77777777" w:rsidR="00826CD5" w:rsidRDefault="008F7846">
            <w:r>
              <w:rPr>
                <w:sz w:val="20"/>
              </w:rPr>
              <w:t>+popularityScore × popularityWeight</w:t>
            </w:r>
          </w:p>
        </w:tc>
        <w:tc>
          <w:tcPr>
            <w:tcW w:w="3024" w:type="dxa"/>
            <w:shd w:val="clear" w:color="auto" w:fill="FFFFFF"/>
          </w:tcPr>
          <w:p w14:paraId="158DB83A" w14:textId="77777777" w:rsidR="00826CD5" w:rsidRDefault="008F7846">
            <w:r>
              <w:rPr>
                <w:sz w:val="20"/>
              </w:rPr>
              <w:t>×0.5</w:t>
            </w:r>
          </w:p>
        </w:tc>
      </w:tr>
      <w:tr w:rsidR="00826CD5" w14:paraId="5DEF0447" w14:textId="77777777">
        <w:tc>
          <w:tcPr>
            <w:tcW w:w="432" w:type="dxa"/>
            <w:shd w:val="clear" w:color="auto" w:fill="EBF2FA"/>
          </w:tcPr>
          <w:p w14:paraId="7297C724" w14:textId="77777777" w:rsidR="00826CD5" w:rsidRDefault="008F7846">
            <w:r>
              <w:rPr>
                <w:sz w:val="20"/>
              </w:rPr>
              <w:t>6</w:t>
            </w:r>
          </w:p>
        </w:tc>
        <w:tc>
          <w:tcPr>
            <w:tcW w:w="2160" w:type="dxa"/>
            <w:shd w:val="clear" w:color="auto" w:fill="EBF2FA"/>
          </w:tcPr>
          <w:p w14:paraId="43BFB53A" w14:textId="77777777" w:rsidR="00826CD5" w:rsidRDefault="008F7846">
            <w:r>
              <w:rPr>
                <w:sz w:val="20"/>
              </w:rPr>
              <w:t>Freshness</w:t>
            </w:r>
          </w:p>
        </w:tc>
        <w:tc>
          <w:tcPr>
            <w:tcW w:w="4032" w:type="dxa"/>
            <w:shd w:val="clear" w:color="auto" w:fill="EBF2FA"/>
          </w:tcPr>
          <w:p w14:paraId="2C98435E" w14:textId="77777777" w:rsidR="00826CD5" w:rsidRDefault="008F7846">
            <w:r>
              <w:rPr>
                <w:sz w:val="20"/>
              </w:rPr>
              <w:t>+(1 / freshnessDays) × freshnessWeight × 100</w:t>
            </w:r>
          </w:p>
        </w:tc>
        <w:tc>
          <w:tcPr>
            <w:tcW w:w="3024" w:type="dxa"/>
            <w:shd w:val="clear" w:color="auto" w:fill="EBF2FA"/>
          </w:tcPr>
          <w:p w14:paraId="685D4A0F" w14:textId="77777777" w:rsidR="00826CD5" w:rsidRDefault="008F7846">
            <w:r>
              <w:rPr>
                <w:sz w:val="20"/>
              </w:rPr>
              <w:t>×0.3</w:t>
            </w:r>
          </w:p>
        </w:tc>
      </w:tr>
    </w:tbl>
    <w:p w14:paraId="35840809" w14:textId="77777777" w:rsidR="00826CD5" w:rsidRDefault="00826CD5"/>
    <w:p w14:paraId="25351EDB" w14:textId="77777777" w:rsidR="00826CD5" w:rsidRDefault="008F7846">
      <w:pPr>
        <w:pStyle w:val="Heading2"/>
      </w:pPr>
      <w:r>
        <w:rPr>
          <w:color w:val="004C97"/>
        </w:rPr>
        <w:t>3.1 Tie-Breaking Rules (Mandatory Order)</w:t>
      </w:r>
    </w:p>
    <w:p w14:paraId="01ED8C62" w14:textId="77777777" w:rsidR="00826CD5" w:rsidRDefault="008F7846">
      <w:r>
        <w:rPr>
          <w:color w:val="444444"/>
          <w:sz w:val="21"/>
        </w:rPr>
        <w:t>When two content items have an identical score, the following rules are applied in strict order:</w:t>
      </w:r>
    </w:p>
    <w:p w14:paraId="112F3065" w14:textId="77777777" w:rsidR="00826CD5" w:rsidRDefault="008F7846">
      <w:pPr>
        <w:pStyle w:val="ListBullet"/>
      </w:pPr>
      <w:r>
        <w:rPr>
          <w:color w:val="444444"/>
          <w:sz w:val="21"/>
        </w:rPr>
        <w:t>1st – Lower freshnessDays (newer content wins, ascending)</w:t>
      </w:r>
    </w:p>
    <w:p w14:paraId="5A604D49" w14:textId="77777777" w:rsidR="00826CD5" w:rsidRDefault="008F7846">
      <w:pPr>
        <w:pStyle w:val="ListBullet"/>
      </w:pPr>
      <w:r>
        <w:rPr>
          <w:color w:val="444444"/>
          <w:sz w:val="21"/>
        </w:rPr>
        <w:t>2nd – Higher popularityScore (more popular content wins, descending)</w:t>
      </w:r>
    </w:p>
    <w:p w14:paraId="3B81DC03" w14:textId="77777777" w:rsidR="00826CD5" w:rsidRDefault="008F7846">
      <w:pPr>
        <w:pStyle w:val="ListBullet"/>
      </w:pPr>
      <w:r>
        <w:rPr>
          <w:color w:val="444444"/>
          <w:sz w:val="21"/>
        </w:rPr>
        <w:t>3rd – Lexicographically smaller contentId (alphabetical, ascending)</w:t>
      </w:r>
    </w:p>
    <w:p w14:paraId="7FE2278B" w14:textId="77777777" w:rsidR="00826CD5" w:rsidRDefault="008F7846">
      <w:r>
        <w:rPr>
          <w:i/>
          <w:color w:val="444444"/>
          <w:sz w:val="21"/>
        </w:rPr>
        <w:t>This guarantees a complete and stable ordering with no ambiguity.</w:t>
      </w:r>
    </w:p>
    <w:p w14:paraId="2213F223" w14:textId="77777777" w:rsidR="00826CD5" w:rsidRDefault="00826CD5"/>
    <w:p w14:paraId="723CFF41" w14:textId="77777777" w:rsidR="00826CD5" w:rsidRDefault="008F7846">
      <w:pPr>
        <w:pStyle w:val="Heading1"/>
      </w:pPr>
      <w:r>
        <w:rPr>
          <w:color w:val="004C97"/>
          <w:sz w:val="36"/>
        </w:rPr>
        <w:t>4. Recommendation Logic</w:t>
      </w:r>
    </w:p>
    <w:p w14:paraId="291958F3" w14:textId="77777777" w:rsidR="00826CD5" w:rsidRDefault="008F7846">
      <w:r>
        <w:rPr>
          <w:color w:val="444444"/>
          <w:sz w:val="21"/>
        </w:rPr>
        <w:t>After ranking, recommendations are generated per query using the following logic:</w:t>
      </w:r>
    </w:p>
    <w:p w14:paraId="4C763154" w14:textId="77777777" w:rsidR="00826CD5" w:rsidRDefault="00826CD5"/>
    <w:p w14:paraId="6D4F2F31" w14:textId="77777777" w:rsidR="00826CD5" w:rsidRDefault="008F7846">
      <w:pPr>
        <w:pStyle w:val="Heading3"/>
      </w:pPr>
      <w:r>
        <w:rPr>
          <w:color w:val="444444"/>
        </w:rPr>
        <w:t>Step 1 – Build Exclusion Set</w:t>
      </w:r>
    </w:p>
    <w:p w14:paraId="11D2562D" w14:textId="77777777" w:rsidR="00826CD5" w:rsidRDefault="008F7846">
      <w:pPr>
        <w:pStyle w:val="ListBullet"/>
      </w:pPr>
      <w:r>
        <w:rPr>
          <w:color w:val="444444"/>
          <w:sz w:val="21"/>
        </w:rPr>
        <w:t>All content IDs returned in the top-K ranked results</w:t>
      </w:r>
    </w:p>
    <w:p w14:paraId="4D40BB10" w14:textId="77777777" w:rsidR="00826CD5" w:rsidRDefault="008F7846">
      <w:pPr>
        <w:pStyle w:val="ListBullet"/>
      </w:pPr>
      <w:r>
        <w:rPr>
          <w:color w:val="444444"/>
          <w:sz w:val="21"/>
        </w:rPr>
        <w:t>All content IDs in user.recentContentIds</w:t>
      </w:r>
    </w:p>
    <w:p w14:paraId="47552FED" w14:textId="77777777" w:rsidR="00826CD5" w:rsidRDefault="00826CD5"/>
    <w:p w14:paraId="2A1C6C25" w14:textId="77777777" w:rsidR="00826CD5" w:rsidRDefault="008F7846">
      <w:pPr>
        <w:pStyle w:val="Heading3"/>
      </w:pPr>
      <w:r>
        <w:rPr>
          <w:color w:val="444444"/>
        </w:rPr>
        <w:t>Step 2 – Score Remaining Items</w:t>
      </w:r>
    </w:p>
    <w:p w14:paraId="1F6D8123" w14:textId="77777777" w:rsidR="00826CD5" w:rsidRDefault="008F7846">
      <w:pPr>
        <w:pStyle w:val="ListBullet"/>
      </w:pPr>
      <w:r>
        <w:rPr>
          <w:color w:val="444444"/>
          <w:sz w:val="21"/>
        </w:rPr>
        <w:t>+tagMatch for each tag shared with the #1 ranked result</w:t>
      </w:r>
    </w:p>
    <w:p w14:paraId="46FFF04F" w14:textId="77777777" w:rsidR="00826CD5" w:rsidRDefault="008F7846">
      <w:pPr>
        <w:pStyle w:val="ListBullet"/>
      </w:pPr>
      <w:r>
        <w:rPr>
          <w:color w:val="444444"/>
          <w:sz w:val="21"/>
        </w:rPr>
        <w:t>+specialtyBoost if content.specialty ∈ user.preferredSpecialties</w:t>
      </w:r>
    </w:p>
    <w:p w14:paraId="63B2E34F" w14:textId="77777777" w:rsidR="00826CD5" w:rsidRDefault="008F7846">
      <w:pPr>
        <w:pStyle w:val="ListBullet"/>
      </w:pPr>
      <w:r>
        <w:rPr>
          <w:color w:val="444444"/>
          <w:sz w:val="21"/>
        </w:rPr>
        <w:t>+popularityScore × popularityWeight</w:t>
      </w:r>
    </w:p>
    <w:p w14:paraId="60C73B05" w14:textId="77777777" w:rsidR="00826CD5" w:rsidRDefault="008F7846">
      <w:pPr>
        <w:pStyle w:val="ListBullet"/>
      </w:pPr>
      <w:r>
        <w:rPr>
          <w:color w:val="444444"/>
          <w:sz w:val="21"/>
        </w:rPr>
        <w:t>+(1 / freshnessDays) × freshnessWeight × 100</w:t>
      </w:r>
    </w:p>
    <w:p w14:paraId="5630092E" w14:textId="77777777" w:rsidR="00826CD5" w:rsidRDefault="00826CD5"/>
    <w:p w14:paraId="0BDD05CD" w14:textId="77777777" w:rsidR="00826CD5" w:rsidRDefault="008F7846">
      <w:pPr>
        <w:pStyle w:val="Heading3"/>
      </w:pPr>
      <w:r>
        <w:rPr>
          <w:color w:val="444444"/>
        </w:rPr>
        <w:t>Step 3 – Sort and Return</w:t>
      </w:r>
    </w:p>
    <w:p w14:paraId="39344604" w14:textId="77777777" w:rsidR="00826CD5" w:rsidRDefault="008F7846">
      <w:r>
        <w:rPr>
          <w:color w:val="444444"/>
          <w:sz w:val="21"/>
        </w:rPr>
        <w:t>Apply the same tie-break rules. Return exactly rules.recommendationCount items.</w:t>
      </w:r>
    </w:p>
    <w:p w14:paraId="256ED84D" w14:textId="77777777" w:rsidR="00826CD5" w:rsidRDefault="00826CD5"/>
    <w:p w14:paraId="286CDB70" w14:textId="77777777" w:rsidR="00826CD5" w:rsidRDefault="008F7846">
      <w:pPr>
        <w:pStyle w:val="Heading1"/>
      </w:pPr>
      <w:r>
        <w:rPr>
          <w:color w:val="004C97"/>
          <w:sz w:val="36"/>
        </w:rPr>
        <w:t>5. How To Run</w:t>
      </w:r>
    </w:p>
    <w:p w14:paraId="732B2CE1" w14:textId="77777777" w:rsidR="00826CD5" w:rsidRDefault="008F7846">
      <w:pPr>
        <w:pStyle w:val="Heading2"/>
      </w:pPr>
      <w:r>
        <w:rPr>
          <w:color w:val="004C97"/>
        </w:rPr>
        <w:t>5.1 Prerequisites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27"/>
        <w:gridCol w:w="1644"/>
        <w:gridCol w:w="4629"/>
      </w:tblGrid>
      <w:tr w:rsidR="00826CD5" w14:paraId="08F0E60A" w14:textId="77777777">
        <w:tc>
          <w:tcPr>
            <w:tcW w:w="2880" w:type="dxa"/>
            <w:shd w:val="clear" w:color="auto" w:fill="004C97"/>
          </w:tcPr>
          <w:p w14:paraId="5A65A1BB" w14:textId="77777777" w:rsidR="00826CD5" w:rsidRDefault="008F7846">
            <w:r>
              <w:rPr>
                <w:b/>
                <w:color w:val="FFFFFF"/>
                <w:sz w:val="20"/>
              </w:rPr>
              <w:t>Requirement</w:t>
            </w:r>
          </w:p>
        </w:tc>
        <w:tc>
          <w:tcPr>
            <w:tcW w:w="1728" w:type="dxa"/>
            <w:shd w:val="clear" w:color="auto" w:fill="004C97"/>
          </w:tcPr>
          <w:p w14:paraId="07FA75A7" w14:textId="77777777" w:rsidR="00826CD5" w:rsidRDefault="008F7846">
            <w:r>
              <w:rPr>
                <w:b/>
                <w:color w:val="FFFFFF"/>
                <w:sz w:val="20"/>
              </w:rPr>
              <w:t>Version</w:t>
            </w:r>
          </w:p>
        </w:tc>
        <w:tc>
          <w:tcPr>
            <w:tcW w:w="5040" w:type="dxa"/>
            <w:shd w:val="clear" w:color="auto" w:fill="004C97"/>
          </w:tcPr>
          <w:p w14:paraId="2E803EAB" w14:textId="77777777" w:rsidR="00826CD5" w:rsidRDefault="008F7846">
            <w:r>
              <w:rPr>
                <w:b/>
                <w:color w:val="FFFFFF"/>
                <w:sz w:val="20"/>
              </w:rPr>
              <w:t>Notes</w:t>
            </w:r>
          </w:p>
        </w:tc>
      </w:tr>
      <w:tr w:rsidR="00826CD5" w14:paraId="786E2ADC" w14:textId="77777777">
        <w:tc>
          <w:tcPr>
            <w:tcW w:w="2880" w:type="dxa"/>
            <w:shd w:val="clear" w:color="auto" w:fill="FFFFFF"/>
          </w:tcPr>
          <w:p w14:paraId="1CB5BECA" w14:textId="77777777" w:rsidR="00826CD5" w:rsidRDefault="008F7846">
            <w:r>
              <w:rPr>
                <w:sz w:val="20"/>
              </w:rPr>
              <w:t>Java (JDK or JRE)</w:t>
            </w:r>
          </w:p>
        </w:tc>
        <w:tc>
          <w:tcPr>
            <w:tcW w:w="1728" w:type="dxa"/>
            <w:shd w:val="clear" w:color="auto" w:fill="FFFFFF"/>
          </w:tcPr>
          <w:p w14:paraId="036504DB" w14:textId="77777777" w:rsidR="00826CD5" w:rsidRDefault="008F7846">
            <w:r>
              <w:rPr>
                <w:sz w:val="20"/>
              </w:rPr>
              <w:t>8+</w:t>
            </w:r>
          </w:p>
        </w:tc>
        <w:tc>
          <w:tcPr>
            <w:tcW w:w="5040" w:type="dxa"/>
            <w:shd w:val="clear" w:color="auto" w:fill="FFFFFF"/>
          </w:tcPr>
          <w:p w14:paraId="5578053F" w14:textId="77777777" w:rsidR="00826CD5" w:rsidRDefault="008F7846">
            <w:r>
              <w:rPr>
                <w:sz w:val="20"/>
              </w:rPr>
              <w:t>Already included in PATH on test machine</w:t>
            </w:r>
          </w:p>
        </w:tc>
      </w:tr>
      <w:tr w:rsidR="00826CD5" w14:paraId="3E8AB816" w14:textId="77777777">
        <w:tc>
          <w:tcPr>
            <w:tcW w:w="2880" w:type="dxa"/>
            <w:shd w:val="clear" w:color="auto" w:fill="EBF2FA"/>
          </w:tcPr>
          <w:p w14:paraId="356F261F" w14:textId="77777777" w:rsidR="00826CD5" w:rsidRDefault="008F7846">
            <w:r>
              <w:rPr>
                <w:sz w:val="20"/>
              </w:rPr>
              <w:t>python-docx</w:t>
            </w:r>
          </w:p>
        </w:tc>
        <w:tc>
          <w:tcPr>
            <w:tcW w:w="1728" w:type="dxa"/>
            <w:shd w:val="clear" w:color="auto" w:fill="EBF2FA"/>
          </w:tcPr>
          <w:p w14:paraId="041631D5" w14:textId="77777777" w:rsidR="00826CD5" w:rsidRDefault="008F7846">
            <w:r>
              <w:rPr>
                <w:sz w:val="20"/>
              </w:rPr>
              <w:t>any</w:t>
            </w:r>
          </w:p>
        </w:tc>
        <w:tc>
          <w:tcPr>
            <w:tcW w:w="5040" w:type="dxa"/>
            <w:shd w:val="clear" w:color="auto" w:fill="EBF2FA"/>
          </w:tcPr>
          <w:p w14:paraId="62825F31" w14:textId="77777777" w:rsidR="00826CD5" w:rsidRDefault="008F7846">
            <w:r>
              <w:rPr>
                <w:sz w:val="20"/>
              </w:rPr>
              <w:t>Only needed to regenerate this document</w:t>
            </w:r>
          </w:p>
        </w:tc>
      </w:tr>
      <w:tr w:rsidR="00826CD5" w14:paraId="75A9576E" w14:textId="77777777">
        <w:tc>
          <w:tcPr>
            <w:tcW w:w="2880" w:type="dxa"/>
            <w:shd w:val="clear" w:color="auto" w:fill="FFFFFF"/>
          </w:tcPr>
          <w:p w14:paraId="6AC5034C" w14:textId="77777777" w:rsidR="00826CD5" w:rsidRDefault="008F7846">
            <w:r>
              <w:rPr>
                <w:sz w:val="20"/>
              </w:rPr>
              <w:t>Maven / Gradle</w:t>
            </w:r>
          </w:p>
        </w:tc>
        <w:tc>
          <w:tcPr>
            <w:tcW w:w="1728" w:type="dxa"/>
            <w:shd w:val="clear" w:color="auto" w:fill="FFFFFF"/>
          </w:tcPr>
          <w:p w14:paraId="231C7C9D" w14:textId="77777777" w:rsidR="00826CD5" w:rsidRDefault="008F7846">
            <w:r>
              <w:rPr>
                <w:sz w:val="20"/>
              </w:rPr>
              <w:t>N/A</w:t>
            </w:r>
          </w:p>
        </w:tc>
        <w:tc>
          <w:tcPr>
            <w:tcW w:w="5040" w:type="dxa"/>
            <w:shd w:val="clear" w:color="auto" w:fill="FFFFFF"/>
          </w:tcPr>
          <w:p w14:paraId="16E54C35" w14:textId="77777777" w:rsidR="00826CD5" w:rsidRDefault="008F7846">
            <w:r>
              <w:rPr>
                <w:sz w:val="20"/>
              </w:rPr>
              <w:t>NOT required – fat JAR approach used</w:t>
            </w:r>
          </w:p>
        </w:tc>
      </w:tr>
    </w:tbl>
    <w:p w14:paraId="7C8C106B" w14:textId="77777777" w:rsidR="00826CD5" w:rsidRDefault="00826CD5"/>
    <w:p w14:paraId="245EC3A5" w14:textId="77777777" w:rsidR="00826CD5" w:rsidRDefault="008F7846">
      <w:pPr>
        <w:pStyle w:val="Heading2"/>
      </w:pPr>
      <w:r>
        <w:rPr>
          <w:color w:val="004C97"/>
        </w:rPr>
        <w:t>5.2 Navigate to the search-engine folder</w:t>
      </w:r>
    </w:p>
    <w:p w14:paraId="628464A2" w14:textId="77777777" w:rsidR="00826CD5" w:rsidRDefault="008F7846">
      <w:pPr>
        <w:shd w:val="clear" w:color="auto" w:fill="F0F0F0"/>
        <w:ind w:left="576"/>
      </w:pPr>
      <w:r>
        <w:rPr>
          <w:rFonts w:ascii="Courier New" w:hAnsi="Courier New"/>
          <w:color w:val="1A1A2E"/>
          <w:sz w:val="18"/>
        </w:rPr>
        <w:t>cd "C:/Users/m141014/OneDrive - Mayo Clinic/Desktop/applications/Digital Product Engineering Roles/Coding Sessions/TBD/TEST 2/search-engine"</w:t>
      </w:r>
    </w:p>
    <w:p w14:paraId="0C1596F0" w14:textId="77777777" w:rsidR="00826CD5" w:rsidRDefault="00826CD5"/>
    <w:p w14:paraId="334C20DF" w14:textId="77777777" w:rsidR="00826CD5" w:rsidRDefault="008F7846">
      <w:pPr>
        <w:pStyle w:val="Heading2"/>
      </w:pPr>
      <w:r>
        <w:rPr>
          <w:color w:val="004C97"/>
        </w:rPr>
        <w:t>5.3 Run All Datasets (Recommended)</w:t>
      </w:r>
    </w:p>
    <w:p w14:paraId="0A95E0E2" w14:textId="77777777" w:rsidR="00826CD5" w:rsidRDefault="008F7846">
      <w:pPr>
        <w:shd w:val="clear" w:color="auto" w:fill="F0F0F0"/>
        <w:ind w:left="576"/>
      </w:pPr>
      <w:r>
        <w:rPr>
          <w:rFonts w:ascii="Courier New" w:hAnsi="Courier New"/>
          <w:color w:val="1A1A2E"/>
          <w:sz w:val="18"/>
        </w:rPr>
        <w:t>bash run_all.sh</w:t>
      </w:r>
    </w:p>
    <w:p w14:paraId="32E0F7B9" w14:textId="77777777" w:rsidR="00826CD5" w:rsidRDefault="00826CD5"/>
    <w:p w14:paraId="7B8C41D4" w14:textId="77777777" w:rsidR="00826CD5" w:rsidRDefault="008F7846">
      <w:pPr>
        <w:pStyle w:val="Heading2"/>
      </w:pPr>
      <w:r>
        <w:rPr>
          <w:color w:val="004C97"/>
        </w:rPr>
        <w:t>5.4 Manual CLI – Individual Datasets</w:t>
      </w:r>
    </w:p>
    <w:p w14:paraId="4EC6691C" w14:textId="77777777" w:rsidR="00826CD5" w:rsidRDefault="008F7846">
      <w:pPr>
        <w:shd w:val="clear" w:color="auto" w:fill="F0F0F0"/>
        <w:ind w:left="576"/>
      </w:pPr>
      <w:r>
        <w:rPr>
          <w:rFonts w:ascii="Courier New" w:hAnsi="Courier New"/>
          <w:color w:val="1A1A2E"/>
          <w:sz w:val="18"/>
        </w:rPr>
        <w:t>java -jar search-engine.jar --case "../engineering_test_2/Archive/cases/dataset_1" --out "outputs/dataset_1.output.json"</w:t>
      </w:r>
    </w:p>
    <w:p w14:paraId="2CBB4432" w14:textId="77777777" w:rsidR="00826CD5" w:rsidRDefault="008F7846">
      <w:pPr>
        <w:shd w:val="clear" w:color="auto" w:fill="F0F0F0"/>
        <w:ind w:left="576"/>
      </w:pPr>
      <w:r>
        <w:rPr>
          <w:rFonts w:ascii="Courier New" w:hAnsi="Courier New"/>
          <w:color w:val="1A1A2E"/>
          <w:sz w:val="18"/>
        </w:rPr>
        <w:t>java -jar search-engine.jar --case "../engineering_test_2/Archive/cases/dataset_2" --out "outputs/dataset_2.output.json"</w:t>
      </w:r>
    </w:p>
    <w:p w14:paraId="2733F0A8" w14:textId="77777777" w:rsidR="00826CD5" w:rsidRDefault="008F7846">
      <w:pPr>
        <w:shd w:val="clear" w:color="auto" w:fill="F0F0F0"/>
        <w:ind w:left="576"/>
      </w:pPr>
      <w:r>
        <w:rPr>
          <w:rFonts w:ascii="Courier New" w:hAnsi="Courier New"/>
          <w:color w:val="1A1A2E"/>
          <w:sz w:val="18"/>
        </w:rPr>
        <w:t>java -jar search-engine.jar --case "../engineering_test_2/Archive/cases/dataset_3" --out "outputs/dataset_3.output.json"</w:t>
      </w:r>
    </w:p>
    <w:p w14:paraId="0EA4233E" w14:textId="77777777" w:rsidR="00826CD5" w:rsidRDefault="008F7846">
      <w:pPr>
        <w:shd w:val="clear" w:color="auto" w:fill="F0F0F0"/>
        <w:ind w:left="576"/>
      </w:pPr>
      <w:r>
        <w:rPr>
          <w:rFonts w:ascii="Courier New" w:hAnsi="Courier New"/>
          <w:color w:val="1A1A2E"/>
          <w:sz w:val="18"/>
        </w:rPr>
        <w:t>java -jar search-engine.jar --case "../engineering_test_2/Archive/cases/dataset_4" --out "outputs/dataset_4.output.json"</w:t>
      </w:r>
    </w:p>
    <w:p w14:paraId="49E8BC91" w14:textId="77777777" w:rsidR="00826CD5" w:rsidRDefault="00826CD5"/>
    <w:p w14:paraId="0096E59D" w14:textId="77777777" w:rsidR="00826CD5" w:rsidRDefault="008F7846">
      <w:pPr>
        <w:pStyle w:val="Heading2"/>
      </w:pPr>
      <w:r>
        <w:rPr>
          <w:color w:val="004C97"/>
        </w:rPr>
        <w:t>5.5 Build from Source (Optional)</w:t>
      </w:r>
    </w:p>
    <w:p w14:paraId="37F370D5" w14:textId="77777777" w:rsidR="00826CD5" w:rsidRDefault="008F7846">
      <w:pPr>
        <w:shd w:val="clear" w:color="auto" w:fill="F0F0F0"/>
        <w:ind w:left="576"/>
      </w:pPr>
      <w:r>
        <w:rPr>
          <w:rFonts w:ascii="Courier New" w:hAnsi="Courier New"/>
          <w:color w:val="1A1A2E"/>
          <w:sz w:val="18"/>
        </w:rPr>
        <w:t>bash build.sh</w:t>
      </w:r>
    </w:p>
    <w:p w14:paraId="113C6915" w14:textId="77777777" w:rsidR="00826CD5" w:rsidRDefault="008F7846">
      <w:r>
        <w:rPr>
          <w:i/>
          <w:color w:val="444444"/>
          <w:sz w:val="20"/>
        </w:rPr>
        <w:t>This recompiles all Java sources and repackages search-engine.jar. Only needed if source files are modified.</w:t>
      </w:r>
    </w:p>
    <w:p w14:paraId="5598176E" w14:textId="77777777" w:rsidR="00826CD5" w:rsidRDefault="00826CD5"/>
    <w:p w14:paraId="46C7B7C5" w14:textId="77777777" w:rsidR="00826CD5" w:rsidRDefault="008F7846">
      <w:pPr>
        <w:pStyle w:val="Heading1"/>
      </w:pPr>
      <w:r>
        <w:rPr>
          <w:color w:val="004C97"/>
          <w:sz w:val="36"/>
        </w:rPr>
        <w:lastRenderedPageBreak/>
        <w:t>6. Output Format</w:t>
      </w:r>
    </w:p>
    <w:p w14:paraId="76E1CE1D" w14:textId="77777777" w:rsidR="00826CD5" w:rsidRDefault="008F7846">
      <w:r>
        <w:rPr>
          <w:color w:val="444444"/>
          <w:sz w:val="21"/>
        </w:rPr>
        <w:t>Each dataset produces one JSON file with exactly three top-level keys:</w:t>
      </w:r>
    </w:p>
    <w:p w14:paraId="4FAD2EA9" w14:textId="77777777" w:rsidR="00826CD5" w:rsidRDefault="00826CD5"/>
    <w:p w14:paraId="41E3FA9D" w14:textId="77777777" w:rsidR="00826CD5" w:rsidRDefault="008F7846">
      <w:pPr>
        <w:shd w:val="clear" w:color="auto" w:fill="F0F0F0"/>
        <w:ind w:left="576"/>
      </w:pPr>
      <w:r>
        <w:rPr>
          <w:rFonts w:ascii="Courier New" w:hAnsi="Courier New"/>
          <w:color w:val="1A1A2E"/>
          <w:sz w:val="18"/>
        </w:rPr>
        <w:t>{</w:t>
      </w:r>
    </w:p>
    <w:p w14:paraId="62121E1E" w14:textId="77777777" w:rsidR="00826CD5" w:rsidRDefault="008F7846">
      <w:pPr>
        <w:shd w:val="clear" w:color="auto" w:fill="F0F0F0"/>
        <w:ind w:left="576"/>
      </w:pPr>
      <w:r>
        <w:rPr>
          <w:rFonts w:ascii="Courier New" w:hAnsi="Courier New"/>
          <w:color w:val="1A1A2E"/>
          <w:sz w:val="18"/>
        </w:rPr>
        <w:t xml:space="preserve">  "results": [</w:t>
      </w:r>
    </w:p>
    <w:p w14:paraId="6C1A50DE" w14:textId="77777777" w:rsidR="00826CD5" w:rsidRDefault="008F7846">
      <w:pPr>
        <w:shd w:val="clear" w:color="auto" w:fill="F0F0F0"/>
        <w:ind w:left="576"/>
      </w:pPr>
      <w:r>
        <w:rPr>
          <w:rFonts w:ascii="Courier New" w:hAnsi="Courier New"/>
          <w:color w:val="1A1A2E"/>
          <w:sz w:val="18"/>
        </w:rPr>
        <w:t xml:space="preserve">    { "queryId": "Q1", "rankedContentIds": ["C8","C6","C1","C9","C4"] }</w:t>
      </w:r>
    </w:p>
    <w:p w14:paraId="489D4B09" w14:textId="77777777" w:rsidR="00826CD5" w:rsidRDefault="008F7846">
      <w:pPr>
        <w:shd w:val="clear" w:color="auto" w:fill="F0F0F0"/>
        <w:ind w:left="576"/>
      </w:pPr>
      <w:r>
        <w:rPr>
          <w:rFonts w:ascii="Courier New" w:hAnsi="Courier New"/>
          <w:color w:val="1A1A2E"/>
          <w:sz w:val="18"/>
        </w:rPr>
        <w:t xml:space="preserve">  ],</w:t>
      </w:r>
    </w:p>
    <w:p w14:paraId="555471CF" w14:textId="77777777" w:rsidR="00826CD5" w:rsidRDefault="008F7846">
      <w:pPr>
        <w:shd w:val="clear" w:color="auto" w:fill="F0F0F0"/>
        <w:ind w:left="576"/>
      </w:pPr>
      <w:r>
        <w:rPr>
          <w:rFonts w:ascii="Courier New" w:hAnsi="Courier New"/>
          <w:color w:val="1A1A2E"/>
          <w:sz w:val="18"/>
        </w:rPr>
        <w:t xml:space="preserve">  "recommendations": [</w:t>
      </w:r>
    </w:p>
    <w:p w14:paraId="239EEE5D" w14:textId="77777777" w:rsidR="00826CD5" w:rsidRDefault="008F7846">
      <w:pPr>
        <w:shd w:val="clear" w:color="auto" w:fill="F0F0F0"/>
        <w:ind w:left="576"/>
      </w:pPr>
      <w:r>
        <w:rPr>
          <w:rFonts w:ascii="Courier New" w:hAnsi="Courier New"/>
          <w:color w:val="1A1A2E"/>
          <w:sz w:val="18"/>
        </w:rPr>
        <w:t xml:space="preserve">    { "queryId": "Q1", "recommendedContentIds": ["C7","C2","C10"] }</w:t>
      </w:r>
    </w:p>
    <w:p w14:paraId="232B294C" w14:textId="77777777" w:rsidR="00826CD5" w:rsidRDefault="008F7846">
      <w:pPr>
        <w:shd w:val="clear" w:color="auto" w:fill="F0F0F0"/>
        <w:ind w:left="576"/>
      </w:pPr>
      <w:r>
        <w:rPr>
          <w:rFonts w:ascii="Courier New" w:hAnsi="Courier New"/>
          <w:color w:val="1A1A2E"/>
          <w:sz w:val="18"/>
        </w:rPr>
        <w:t xml:space="preserve">  ],</w:t>
      </w:r>
    </w:p>
    <w:p w14:paraId="49DC1556" w14:textId="77777777" w:rsidR="00826CD5" w:rsidRDefault="008F7846">
      <w:pPr>
        <w:shd w:val="clear" w:color="auto" w:fill="F0F0F0"/>
        <w:ind w:left="576"/>
      </w:pPr>
      <w:r>
        <w:rPr>
          <w:rFonts w:ascii="Courier New" w:hAnsi="Courier New"/>
          <w:color w:val="1A1A2E"/>
          <w:sz w:val="18"/>
        </w:rPr>
        <w:t xml:space="preserve">  "metrics": {</w:t>
      </w:r>
    </w:p>
    <w:p w14:paraId="1B2B5E15" w14:textId="77777777" w:rsidR="00826CD5" w:rsidRDefault="008F7846">
      <w:pPr>
        <w:shd w:val="clear" w:color="auto" w:fill="F0F0F0"/>
        <w:ind w:left="576"/>
      </w:pPr>
      <w:r>
        <w:rPr>
          <w:rFonts w:ascii="Courier New" w:hAnsi="Courier New"/>
          <w:color w:val="1A1A2E"/>
          <w:sz w:val="18"/>
        </w:rPr>
        <w:t xml:space="preserve">    "queriesProcessed": 2,</w:t>
      </w:r>
    </w:p>
    <w:p w14:paraId="69C51D4C" w14:textId="77777777" w:rsidR="00826CD5" w:rsidRDefault="008F7846">
      <w:pPr>
        <w:shd w:val="clear" w:color="auto" w:fill="F0F0F0"/>
        <w:ind w:left="576"/>
      </w:pPr>
      <w:r>
        <w:rPr>
          <w:rFonts w:ascii="Courier New" w:hAnsi="Courier New"/>
          <w:color w:val="1A1A2E"/>
          <w:sz w:val="18"/>
        </w:rPr>
        <w:t xml:space="preserve">    "topK": 5,</w:t>
      </w:r>
    </w:p>
    <w:p w14:paraId="4A01EC5D" w14:textId="77777777" w:rsidR="00826CD5" w:rsidRDefault="008F7846">
      <w:pPr>
        <w:shd w:val="clear" w:color="auto" w:fill="F0F0F0"/>
        <w:ind w:left="576"/>
      </w:pPr>
      <w:r>
        <w:rPr>
          <w:rFonts w:ascii="Courier New" w:hAnsi="Courier New"/>
          <w:color w:val="1A1A2E"/>
          <w:sz w:val="18"/>
        </w:rPr>
        <w:t xml:space="preserve">    "recommendationCount": 3</w:t>
      </w:r>
    </w:p>
    <w:p w14:paraId="46D57A03" w14:textId="77777777" w:rsidR="00826CD5" w:rsidRDefault="008F7846">
      <w:pPr>
        <w:shd w:val="clear" w:color="auto" w:fill="F0F0F0"/>
        <w:ind w:left="576"/>
      </w:pPr>
      <w:r>
        <w:rPr>
          <w:rFonts w:ascii="Courier New" w:hAnsi="Courier New"/>
          <w:color w:val="1A1A2E"/>
          <w:sz w:val="18"/>
        </w:rPr>
        <w:t xml:space="preserve">  }</w:t>
      </w:r>
    </w:p>
    <w:p w14:paraId="06B690D9" w14:textId="77777777" w:rsidR="00826CD5" w:rsidRDefault="008F7846">
      <w:pPr>
        <w:shd w:val="clear" w:color="auto" w:fill="F0F0F0"/>
        <w:ind w:left="576"/>
      </w:pPr>
      <w:r>
        <w:rPr>
          <w:rFonts w:ascii="Courier New" w:hAnsi="Courier New"/>
          <w:color w:val="1A1A2E"/>
          <w:sz w:val="18"/>
        </w:rPr>
        <w:t>}</w:t>
      </w:r>
    </w:p>
    <w:p w14:paraId="24DF7A73" w14:textId="77777777" w:rsidR="00826CD5" w:rsidRDefault="00826CD5"/>
    <w:p w14:paraId="2C69484C" w14:textId="77777777" w:rsidR="00826CD5" w:rsidRDefault="008F7846">
      <w:pPr>
        <w:pStyle w:val="Heading1"/>
      </w:pPr>
      <w:r>
        <w:rPr>
          <w:color w:val="004C97"/>
          <w:sz w:val="36"/>
        </w:rPr>
        <w:t>7. End-to-End Test Results</w:t>
      </w:r>
    </w:p>
    <w:p w14:paraId="5E076021" w14:textId="77777777" w:rsidR="00826CD5" w:rsidRDefault="008F7846">
      <w:r>
        <w:rPr>
          <w:color w:val="444444"/>
          <w:sz w:val="21"/>
        </w:rPr>
        <w:t>All evaluation criteria were verified by running each dataset twice and programmatically validating the outputs:</w:t>
      </w:r>
    </w:p>
    <w:p w14:paraId="5BFFA7A1" w14:textId="77777777" w:rsidR="00826CD5" w:rsidRDefault="00826CD5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875"/>
        <w:gridCol w:w="1282"/>
        <w:gridCol w:w="1281"/>
        <w:gridCol w:w="1281"/>
        <w:gridCol w:w="1281"/>
      </w:tblGrid>
      <w:tr w:rsidR="00826CD5" w14:paraId="2F4D5794" w14:textId="77777777">
        <w:tc>
          <w:tcPr>
            <w:tcW w:w="4032" w:type="dxa"/>
            <w:shd w:val="clear" w:color="auto" w:fill="004C97"/>
          </w:tcPr>
          <w:p w14:paraId="79CEBCED" w14:textId="77777777" w:rsidR="00826CD5" w:rsidRDefault="008F7846">
            <w:r>
              <w:rPr>
                <w:b/>
                <w:color w:val="FFFFFF"/>
                <w:sz w:val="20"/>
              </w:rPr>
              <w:t>Evaluation Criterion</w:t>
            </w:r>
          </w:p>
        </w:tc>
        <w:tc>
          <w:tcPr>
            <w:tcW w:w="1296" w:type="dxa"/>
            <w:shd w:val="clear" w:color="auto" w:fill="004C97"/>
          </w:tcPr>
          <w:p w14:paraId="0B32D074" w14:textId="77777777" w:rsidR="00826CD5" w:rsidRDefault="008F7846">
            <w:r>
              <w:rPr>
                <w:b/>
                <w:color w:val="FFFFFF"/>
                <w:sz w:val="20"/>
              </w:rPr>
              <w:t>dataset_1</w:t>
            </w:r>
          </w:p>
        </w:tc>
        <w:tc>
          <w:tcPr>
            <w:tcW w:w="1296" w:type="dxa"/>
            <w:shd w:val="clear" w:color="auto" w:fill="004C97"/>
          </w:tcPr>
          <w:p w14:paraId="3773AB76" w14:textId="77777777" w:rsidR="00826CD5" w:rsidRDefault="008F7846">
            <w:r>
              <w:rPr>
                <w:b/>
                <w:color w:val="FFFFFF"/>
                <w:sz w:val="20"/>
              </w:rPr>
              <w:t>dataset_2</w:t>
            </w:r>
          </w:p>
        </w:tc>
        <w:tc>
          <w:tcPr>
            <w:tcW w:w="1296" w:type="dxa"/>
            <w:shd w:val="clear" w:color="auto" w:fill="004C97"/>
          </w:tcPr>
          <w:p w14:paraId="6B85A5FB" w14:textId="77777777" w:rsidR="00826CD5" w:rsidRDefault="008F7846">
            <w:r>
              <w:rPr>
                <w:b/>
                <w:color w:val="FFFFFF"/>
                <w:sz w:val="20"/>
              </w:rPr>
              <w:t>dataset_3</w:t>
            </w:r>
          </w:p>
        </w:tc>
        <w:tc>
          <w:tcPr>
            <w:tcW w:w="1296" w:type="dxa"/>
            <w:shd w:val="clear" w:color="auto" w:fill="004C97"/>
          </w:tcPr>
          <w:p w14:paraId="013D7F68" w14:textId="77777777" w:rsidR="00826CD5" w:rsidRDefault="008F7846">
            <w:r>
              <w:rPr>
                <w:b/>
                <w:color w:val="FFFFFF"/>
                <w:sz w:val="20"/>
              </w:rPr>
              <w:t>dataset_4</w:t>
            </w:r>
          </w:p>
        </w:tc>
      </w:tr>
      <w:tr w:rsidR="00826CD5" w14:paraId="115A5B4E" w14:textId="77777777">
        <w:tc>
          <w:tcPr>
            <w:tcW w:w="4032" w:type="dxa"/>
            <w:shd w:val="clear" w:color="auto" w:fill="FFFFFF"/>
          </w:tcPr>
          <w:p w14:paraId="45259558" w14:textId="77777777" w:rsidR="00826CD5" w:rsidRDefault="008F7846">
            <w:r>
              <w:rPr>
                <w:sz w:val="20"/>
              </w:rPr>
              <w:t>Correct output format (3 required keys)</w:t>
            </w:r>
          </w:p>
        </w:tc>
        <w:tc>
          <w:tcPr>
            <w:tcW w:w="1296" w:type="dxa"/>
            <w:shd w:val="clear" w:color="auto" w:fill="FFFFFF"/>
          </w:tcPr>
          <w:p w14:paraId="4DDF285F" w14:textId="77777777" w:rsidR="00826CD5" w:rsidRDefault="008F7846">
            <w:r>
              <w:rPr>
                <w:sz w:val="20"/>
              </w:rPr>
              <w:t>PASS</w:t>
            </w:r>
          </w:p>
        </w:tc>
        <w:tc>
          <w:tcPr>
            <w:tcW w:w="1296" w:type="dxa"/>
            <w:shd w:val="clear" w:color="auto" w:fill="FFFFFF"/>
          </w:tcPr>
          <w:p w14:paraId="051CAD1E" w14:textId="77777777" w:rsidR="00826CD5" w:rsidRDefault="008F7846">
            <w:r>
              <w:rPr>
                <w:sz w:val="20"/>
              </w:rPr>
              <w:t>PASS</w:t>
            </w:r>
          </w:p>
        </w:tc>
        <w:tc>
          <w:tcPr>
            <w:tcW w:w="1296" w:type="dxa"/>
            <w:shd w:val="clear" w:color="auto" w:fill="FFFFFF"/>
          </w:tcPr>
          <w:p w14:paraId="3829FAE4" w14:textId="77777777" w:rsidR="00826CD5" w:rsidRDefault="008F7846">
            <w:r>
              <w:rPr>
                <w:sz w:val="20"/>
              </w:rPr>
              <w:t>PASS</w:t>
            </w:r>
          </w:p>
        </w:tc>
        <w:tc>
          <w:tcPr>
            <w:tcW w:w="1296" w:type="dxa"/>
            <w:shd w:val="clear" w:color="auto" w:fill="FFFFFF"/>
          </w:tcPr>
          <w:p w14:paraId="3D8AD000" w14:textId="77777777" w:rsidR="00826CD5" w:rsidRDefault="008F7846">
            <w:r>
              <w:rPr>
                <w:sz w:val="20"/>
              </w:rPr>
              <w:t>PASS</w:t>
            </w:r>
          </w:p>
        </w:tc>
      </w:tr>
      <w:tr w:rsidR="00826CD5" w14:paraId="5E9F7047" w14:textId="77777777">
        <w:tc>
          <w:tcPr>
            <w:tcW w:w="4032" w:type="dxa"/>
            <w:shd w:val="clear" w:color="auto" w:fill="EBF2FA"/>
          </w:tcPr>
          <w:p w14:paraId="526D87DE" w14:textId="77777777" w:rsidR="00826CD5" w:rsidRDefault="008F7846">
            <w:r>
              <w:rPr>
                <w:sz w:val="20"/>
              </w:rPr>
              <w:t>Query count matches input</w:t>
            </w:r>
          </w:p>
        </w:tc>
        <w:tc>
          <w:tcPr>
            <w:tcW w:w="1296" w:type="dxa"/>
            <w:shd w:val="clear" w:color="auto" w:fill="EBF2FA"/>
          </w:tcPr>
          <w:p w14:paraId="4F0222E5" w14:textId="77777777" w:rsidR="00826CD5" w:rsidRDefault="008F7846">
            <w:r>
              <w:rPr>
                <w:sz w:val="20"/>
              </w:rPr>
              <w:t>PASS (2/2)</w:t>
            </w:r>
          </w:p>
        </w:tc>
        <w:tc>
          <w:tcPr>
            <w:tcW w:w="1296" w:type="dxa"/>
            <w:shd w:val="clear" w:color="auto" w:fill="EBF2FA"/>
          </w:tcPr>
          <w:p w14:paraId="20017D77" w14:textId="77777777" w:rsidR="00826CD5" w:rsidRDefault="008F7846">
            <w:r>
              <w:rPr>
                <w:sz w:val="20"/>
              </w:rPr>
              <w:t>PASS (5/5)</w:t>
            </w:r>
          </w:p>
        </w:tc>
        <w:tc>
          <w:tcPr>
            <w:tcW w:w="1296" w:type="dxa"/>
            <w:shd w:val="clear" w:color="auto" w:fill="EBF2FA"/>
          </w:tcPr>
          <w:p w14:paraId="743702A3" w14:textId="77777777" w:rsidR="00826CD5" w:rsidRDefault="008F7846">
            <w:r>
              <w:rPr>
                <w:sz w:val="20"/>
              </w:rPr>
              <w:t>PASS (10/10)</w:t>
            </w:r>
          </w:p>
        </w:tc>
        <w:tc>
          <w:tcPr>
            <w:tcW w:w="1296" w:type="dxa"/>
            <w:shd w:val="clear" w:color="auto" w:fill="EBF2FA"/>
          </w:tcPr>
          <w:p w14:paraId="7D6D2132" w14:textId="77777777" w:rsidR="00826CD5" w:rsidRDefault="008F7846">
            <w:r>
              <w:rPr>
                <w:sz w:val="20"/>
              </w:rPr>
              <w:t>PASS (15/15)</w:t>
            </w:r>
          </w:p>
        </w:tc>
      </w:tr>
      <w:tr w:rsidR="00826CD5" w14:paraId="0C260A5E" w14:textId="77777777">
        <w:tc>
          <w:tcPr>
            <w:tcW w:w="4032" w:type="dxa"/>
            <w:shd w:val="clear" w:color="auto" w:fill="FFFFFF"/>
          </w:tcPr>
          <w:p w14:paraId="25A32A0A" w14:textId="77777777" w:rsidR="00826CD5" w:rsidRDefault="008F7846">
            <w:r>
              <w:rPr>
                <w:sz w:val="20"/>
              </w:rPr>
              <w:t>TopK ≤ 5 per result</w:t>
            </w:r>
          </w:p>
        </w:tc>
        <w:tc>
          <w:tcPr>
            <w:tcW w:w="1296" w:type="dxa"/>
            <w:shd w:val="clear" w:color="auto" w:fill="FFFFFF"/>
          </w:tcPr>
          <w:p w14:paraId="7F9077BA" w14:textId="77777777" w:rsidR="00826CD5" w:rsidRDefault="008F7846">
            <w:r>
              <w:rPr>
                <w:sz w:val="20"/>
              </w:rPr>
              <w:t>PASS</w:t>
            </w:r>
          </w:p>
        </w:tc>
        <w:tc>
          <w:tcPr>
            <w:tcW w:w="1296" w:type="dxa"/>
            <w:shd w:val="clear" w:color="auto" w:fill="FFFFFF"/>
          </w:tcPr>
          <w:p w14:paraId="644E2051" w14:textId="77777777" w:rsidR="00826CD5" w:rsidRDefault="008F7846">
            <w:r>
              <w:rPr>
                <w:sz w:val="20"/>
              </w:rPr>
              <w:t>PASS</w:t>
            </w:r>
          </w:p>
        </w:tc>
        <w:tc>
          <w:tcPr>
            <w:tcW w:w="1296" w:type="dxa"/>
            <w:shd w:val="clear" w:color="auto" w:fill="FFFFFF"/>
          </w:tcPr>
          <w:p w14:paraId="243AA61C" w14:textId="77777777" w:rsidR="00826CD5" w:rsidRDefault="008F7846">
            <w:r>
              <w:rPr>
                <w:sz w:val="20"/>
              </w:rPr>
              <w:t>PASS</w:t>
            </w:r>
          </w:p>
        </w:tc>
        <w:tc>
          <w:tcPr>
            <w:tcW w:w="1296" w:type="dxa"/>
            <w:shd w:val="clear" w:color="auto" w:fill="FFFFFF"/>
          </w:tcPr>
          <w:p w14:paraId="79033C1D" w14:textId="77777777" w:rsidR="00826CD5" w:rsidRDefault="008F7846">
            <w:r>
              <w:rPr>
                <w:sz w:val="20"/>
              </w:rPr>
              <w:t>PASS</w:t>
            </w:r>
          </w:p>
        </w:tc>
      </w:tr>
      <w:tr w:rsidR="00826CD5" w14:paraId="1AE7B3B1" w14:textId="77777777">
        <w:tc>
          <w:tcPr>
            <w:tcW w:w="4032" w:type="dxa"/>
            <w:shd w:val="clear" w:color="auto" w:fill="EBF2FA"/>
          </w:tcPr>
          <w:p w14:paraId="2A6865EE" w14:textId="77777777" w:rsidR="00826CD5" w:rsidRDefault="008F7846">
            <w:r>
              <w:rPr>
                <w:sz w:val="20"/>
              </w:rPr>
              <w:t>Recommendation count ≤ 3</w:t>
            </w:r>
          </w:p>
        </w:tc>
        <w:tc>
          <w:tcPr>
            <w:tcW w:w="1296" w:type="dxa"/>
            <w:shd w:val="clear" w:color="auto" w:fill="EBF2FA"/>
          </w:tcPr>
          <w:p w14:paraId="021B34A1" w14:textId="77777777" w:rsidR="00826CD5" w:rsidRDefault="008F7846">
            <w:r>
              <w:rPr>
                <w:sz w:val="20"/>
              </w:rPr>
              <w:t>PASS</w:t>
            </w:r>
          </w:p>
        </w:tc>
        <w:tc>
          <w:tcPr>
            <w:tcW w:w="1296" w:type="dxa"/>
            <w:shd w:val="clear" w:color="auto" w:fill="EBF2FA"/>
          </w:tcPr>
          <w:p w14:paraId="68BEBDCE" w14:textId="77777777" w:rsidR="00826CD5" w:rsidRDefault="008F7846">
            <w:r>
              <w:rPr>
                <w:sz w:val="20"/>
              </w:rPr>
              <w:t>PASS</w:t>
            </w:r>
          </w:p>
        </w:tc>
        <w:tc>
          <w:tcPr>
            <w:tcW w:w="1296" w:type="dxa"/>
            <w:shd w:val="clear" w:color="auto" w:fill="EBF2FA"/>
          </w:tcPr>
          <w:p w14:paraId="78848650" w14:textId="77777777" w:rsidR="00826CD5" w:rsidRDefault="008F7846">
            <w:r>
              <w:rPr>
                <w:sz w:val="20"/>
              </w:rPr>
              <w:t>PASS</w:t>
            </w:r>
          </w:p>
        </w:tc>
        <w:tc>
          <w:tcPr>
            <w:tcW w:w="1296" w:type="dxa"/>
            <w:shd w:val="clear" w:color="auto" w:fill="EBF2FA"/>
          </w:tcPr>
          <w:p w14:paraId="0F21B349" w14:textId="77777777" w:rsidR="00826CD5" w:rsidRDefault="008F7846">
            <w:r>
              <w:rPr>
                <w:sz w:val="20"/>
              </w:rPr>
              <w:t>PASS</w:t>
            </w:r>
          </w:p>
        </w:tc>
      </w:tr>
      <w:tr w:rsidR="00826CD5" w14:paraId="5743FD10" w14:textId="77777777">
        <w:tc>
          <w:tcPr>
            <w:tcW w:w="4032" w:type="dxa"/>
            <w:shd w:val="clear" w:color="auto" w:fill="FFFFFF"/>
          </w:tcPr>
          <w:p w14:paraId="45E53B4F" w14:textId="77777777" w:rsidR="00826CD5" w:rsidRDefault="008F7846">
            <w:r>
              <w:rPr>
                <w:sz w:val="20"/>
              </w:rPr>
              <w:t>No ranked/rec overlap</w:t>
            </w:r>
          </w:p>
        </w:tc>
        <w:tc>
          <w:tcPr>
            <w:tcW w:w="1296" w:type="dxa"/>
            <w:shd w:val="clear" w:color="auto" w:fill="FFFFFF"/>
          </w:tcPr>
          <w:p w14:paraId="06210D69" w14:textId="77777777" w:rsidR="00826CD5" w:rsidRDefault="008F7846">
            <w:r>
              <w:rPr>
                <w:sz w:val="20"/>
              </w:rPr>
              <w:t>PASS</w:t>
            </w:r>
          </w:p>
        </w:tc>
        <w:tc>
          <w:tcPr>
            <w:tcW w:w="1296" w:type="dxa"/>
            <w:shd w:val="clear" w:color="auto" w:fill="FFFFFF"/>
          </w:tcPr>
          <w:p w14:paraId="3D0C221A" w14:textId="77777777" w:rsidR="00826CD5" w:rsidRDefault="008F7846">
            <w:r>
              <w:rPr>
                <w:sz w:val="20"/>
              </w:rPr>
              <w:t>PASS</w:t>
            </w:r>
          </w:p>
        </w:tc>
        <w:tc>
          <w:tcPr>
            <w:tcW w:w="1296" w:type="dxa"/>
            <w:shd w:val="clear" w:color="auto" w:fill="FFFFFF"/>
          </w:tcPr>
          <w:p w14:paraId="158518B0" w14:textId="77777777" w:rsidR="00826CD5" w:rsidRDefault="008F7846">
            <w:r>
              <w:rPr>
                <w:sz w:val="20"/>
              </w:rPr>
              <w:t>PASS</w:t>
            </w:r>
          </w:p>
        </w:tc>
        <w:tc>
          <w:tcPr>
            <w:tcW w:w="1296" w:type="dxa"/>
            <w:shd w:val="clear" w:color="auto" w:fill="FFFFFF"/>
          </w:tcPr>
          <w:p w14:paraId="2E10D83A" w14:textId="77777777" w:rsidR="00826CD5" w:rsidRDefault="008F7846">
            <w:r>
              <w:rPr>
                <w:sz w:val="20"/>
              </w:rPr>
              <w:t>PASS</w:t>
            </w:r>
          </w:p>
        </w:tc>
      </w:tr>
      <w:tr w:rsidR="00826CD5" w14:paraId="2291F4D3" w14:textId="77777777">
        <w:tc>
          <w:tcPr>
            <w:tcW w:w="4032" w:type="dxa"/>
            <w:shd w:val="clear" w:color="auto" w:fill="EBF2FA"/>
          </w:tcPr>
          <w:p w14:paraId="66504067" w14:textId="77777777" w:rsidR="00826CD5" w:rsidRDefault="008F7846">
            <w:r>
              <w:rPr>
                <w:sz w:val="20"/>
              </w:rPr>
              <w:t>No recommendations from recent content</w:t>
            </w:r>
          </w:p>
        </w:tc>
        <w:tc>
          <w:tcPr>
            <w:tcW w:w="1296" w:type="dxa"/>
            <w:shd w:val="clear" w:color="auto" w:fill="EBF2FA"/>
          </w:tcPr>
          <w:p w14:paraId="2FC39758" w14:textId="77777777" w:rsidR="00826CD5" w:rsidRDefault="008F7846">
            <w:r>
              <w:rPr>
                <w:sz w:val="20"/>
              </w:rPr>
              <w:t>PASS</w:t>
            </w:r>
          </w:p>
        </w:tc>
        <w:tc>
          <w:tcPr>
            <w:tcW w:w="1296" w:type="dxa"/>
            <w:shd w:val="clear" w:color="auto" w:fill="EBF2FA"/>
          </w:tcPr>
          <w:p w14:paraId="7D91E255" w14:textId="77777777" w:rsidR="00826CD5" w:rsidRDefault="008F7846">
            <w:r>
              <w:rPr>
                <w:sz w:val="20"/>
              </w:rPr>
              <w:t>PASS</w:t>
            </w:r>
          </w:p>
        </w:tc>
        <w:tc>
          <w:tcPr>
            <w:tcW w:w="1296" w:type="dxa"/>
            <w:shd w:val="clear" w:color="auto" w:fill="EBF2FA"/>
          </w:tcPr>
          <w:p w14:paraId="60A4CF23" w14:textId="77777777" w:rsidR="00826CD5" w:rsidRDefault="008F7846">
            <w:r>
              <w:rPr>
                <w:sz w:val="20"/>
              </w:rPr>
              <w:t>PASS</w:t>
            </w:r>
          </w:p>
        </w:tc>
        <w:tc>
          <w:tcPr>
            <w:tcW w:w="1296" w:type="dxa"/>
            <w:shd w:val="clear" w:color="auto" w:fill="EBF2FA"/>
          </w:tcPr>
          <w:p w14:paraId="2DAB6016" w14:textId="77777777" w:rsidR="00826CD5" w:rsidRDefault="008F7846">
            <w:r>
              <w:rPr>
                <w:sz w:val="20"/>
              </w:rPr>
              <w:t>PASS</w:t>
            </w:r>
          </w:p>
        </w:tc>
      </w:tr>
      <w:tr w:rsidR="00826CD5" w14:paraId="548A9F27" w14:textId="77777777">
        <w:tc>
          <w:tcPr>
            <w:tcW w:w="4032" w:type="dxa"/>
            <w:shd w:val="clear" w:color="auto" w:fill="FFFFFF"/>
          </w:tcPr>
          <w:p w14:paraId="546A0B68" w14:textId="77777777" w:rsidR="00826CD5" w:rsidRDefault="008F7846">
            <w:r>
              <w:rPr>
                <w:sz w:val="20"/>
              </w:rPr>
              <w:t>Metrics values correct</w:t>
            </w:r>
          </w:p>
        </w:tc>
        <w:tc>
          <w:tcPr>
            <w:tcW w:w="1296" w:type="dxa"/>
            <w:shd w:val="clear" w:color="auto" w:fill="FFFFFF"/>
          </w:tcPr>
          <w:p w14:paraId="03447CF0" w14:textId="77777777" w:rsidR="00826CD5" w:rsidRDefault="008F7846">
            <w:r>
              <w:rPr>
                <w:sz w:val="20"/>
              </w:rPr>
              <w:t>PASS</w:t>
            </w:r>
          </w:p>
        </w:tc>
        <w:tc>
          <w:tcPr>
            <w:tcW w:w="1296" w:type="dxa"/>
            <w:shd w:val="clear" w:color="auto" w:fill="FFFFFF"/>
          </w:tcPr>
          <w:p w14:paraId="7579A2BB" w14:textId="77777777" w:rsidR="00826CD5" w:rsidRDefault="008F7846">
            <w:r>
              <w:rPr>
                <w:sz w:val="20"/>
              </w:rPr>
              <w:t>PASS</w:t>
            </w:r>
          </w:p>
        </w:tc>
        <w:tc>
          <w:tcPr>
            <w:tcW w:w="1296" w:type="dxa"/>
            <w:shd w:val="clear" w:color="auto" w:fill="FFFFFF"/>
          </w:tcPr>
          <w:p w14:paraId="5664CBD5" w14:textId="77777777" w:rsidR="00826CD5" w:rsidRDefault="008F7846">
            <w:r>
              <w:rPr>
                <w:sz w:val="20"/>
              </w:rPr>
              <w:t>PASS</w:t>
            </w:r>
          </w:p>
        </w:tc>
        <w:tc>
          <w:tcPr>
            <w:tcW w:w="1296" w:type="dxa"/>
            <w:shd w:val="clear" w:color="auto" w:fill="FFFFFF"/>
          </w:tcPr>
          <w:p w14:paraId="73EC8A82" w14:textId="77777777" w:rsidR="00826CD5" w:rsidRDefault="008F7846">
            <w:r>
              <w:rPr>
                <w:sz w:val="20"/>
              </w:rPr>
              <w:t>PASS</w:t>
            </w:r>
          </w:p>
        </w:tc>
      </w:tr>
      <w:tr w:rsidR="00826CD5" w14:paraId="1F15915B" w14:textId="77777777">
        <w:tc>
          <w:tcPr>
            <w:tcW w:w="4032" w:type="dxa"/>
            <w:shd w:val="clear" w:color="auto" w:fill="EBF2FA"/>
          </w:tcPr>
          <w:p w14:paraId="650873CE" w14:textId="77777777" w:rsidR="00826CD5" w:rsidRDefault="008F7846">
            <w:r>
              <w:rPr>
                <w:sz w:val="20"/>
              </w:rPr>
              <w:t>No duplicate contentIds in results</w:t>
            </w:r>
          </w:p>
        </w:tc>
        <w:tc>
          <w:tcPr>
            <w:tcW w:w="1296" w:type="dxa"/>
            <w:shd w:val="clear" w:color="auto" w:fill="EBF2FA"/>
          </w:tcPr>
          <w:p w14:paraId="104FA179" w14:textId="77777777" w:rsidR="00826CD5" w:rsidRDefault="008F7846">
            <w:r>
              <w:rPr>
                <w:sz w:val="20"/>
              </w:rPr>
              <w:t>PASS</w:t>
            </w:r>
          </w:p>
        </w:tc>
        <w:tc>
          <w:tcPr>
            <w:tcW w:w="1296" w:type="dxa"/>
            <w:shd w:val="clear" w:color="auto" w:fill="EBF2FA"/>
          </w:tcPr>
          <w:p w14:paraId="59F24731" w14:textId="77777777" w:rsidR="00826CD5" w:rsidRDefault="008F7846">
            <w:r>
              <w:rPr>
                <w:sz w:val="20"/>
              </w:rPr>
              <w:t>PASS</w:t>
            </w:r>
          </w:p>
        </w:tc>
        <w:tc>
          <w:tcPr>
            <w:tcW w:w="1296" w:type="dxa"/>
            <w:shd w:val="clear" w:color="auto" w:fill="EBF2FA"/>
          </w:tcPr>
          <w:p w14:paraId="3EA21165" w14:textId="77777777" w:rsidR="00826CD5" w:rsidRDefault="008F7846">
            <w:r>
              <w:rPr>
                <w:sz w:val="20"/>
              </w:rPr>
              <w:t>PASS</w:t>
            </w:r>
          </w:p>
        </w:tc>
        <w:tc>
          <w:tcPr>
            <w:tcW w:w="1296" w:type="dxa"/>
            <w:shd w:val="clear" w:color="auto" w:fill="EBF2FA"/>
          </w:tcPr>
          <w:p w14:paraId="6A822D6D" w14:textId="77777777" w:rsidR="00826CD5" w:rsidRDefault="008F7846">
            <w:r>
              <w:rPr>
                <w:sz w:val="20"/>
              </w:rPr>
              <w:t>PASS</w:t>
            </w:r>
          </w:p>
        </w:tc>
      </w:tr>
      <w:tr w:rsidR="00826CD5" w14:paraId="0C9DB910" w14:textId="77777777">
        <w:tc>
          <w:tcPr>
            <w:tcW w:w="4032" w:type="dxa"/>
            <w:shd w:val="clear" w:color="auto" w:fill="FFFFFF"/>
          </w:tcPr>
          <w:p w14:paraId="197612F9" w14:textId="77777777" w:rsidR="00826CD5" w:rsidRDefault="008F7846">
            <w:r>
              <w:rPr>
                <w:sz w:val="20"/>
              </w:rPr>
              <w:t>Stability (Run 1 == Run 2)</w:t>
            </w:r>
          </w:p>
        </w:tc>
        <w:tc>
          <w:tcPr>
            <w:tcW w:w="1296" w:type="dxa"/>
            <w:shd w:val="clear" w:color="auto" w:fill="FFFFFF"/>
          </w:tcPr>
          <w:p w14:paraId="61C295CC" w14:textId="77777777" w:rsidR="00826CD5" w:rsidRDefault="008F7846">
            <w:r>
              <w:rPr>
                <w:sz w:val="20"/>
              </w:rPr>
              <w:t>PASS</w:t>
            </w:r>
          </w:p>
        </w:tc>
        <w:tc>
          <w:tcPr>
            <w:tcW w:w="1296" w:type="dxa"/>
            <w:shd w:val="clear" w:color="auto" w:fill="FFFFFF"/>
          </w:tcPr>
          <w:p w14:paraId="00F9ADEC" w14:textId="77777777" w:rsidR="00826CD5" w:rsidRDefault="008F7846">
            <w:r>
              <w:rPr>
                <w:sz w:val="20"/>
              </w:rPr>
              <w:t>PASS</w:t>
            </w:r>
          </w:p>
        </w:tc>
        <w:tc>
          <w:tcPr>
            <w:tcW w:w="1296" w:type="dxa"/>
            <w:shd w:val="clear" w:color="auto" w:fill="FFFFFF"/>
          </w:tcPr>
          <w:p w14:paraId="0591DF0D" w14:textId="77777777" w:rsidR="00826CD5" w:rsidRDefault="008F7846">
            <w:r>
              <w:rPr>
                <w:sz w:val="20"/>
              </w:rPr>
              <w:t>PASS</w:t>
            </w:r>
          </w:p>
        </w:tc>
        <w:tc>
          <w:tcPr>
            <w:tcW w:w="1296" w:type="dxa"/>
            <w:shd w:val="clear" w:color="auto" w:fill="FFFFFF"/>
          </w:tcPr>
          <w:p w14:paraId="48269E8F" w14:textId="77777777" w:rsidR="00826CD5" w:rsidRDefault="008F7846">
            <w:r>
              <w:rPr>
                <w:sz w:val="20"/>
              </w:rPr>
              <w:t>PASS</w:t>
            </w:r>
          </w:p>
        </w:tc>
      </w:tr>
    </w:tbl>
    <w:p w14:paraId="19D15EA0" w14:textId="77777777" w:rsidR="00826CD5" w:rsidRDefault="00826CD5"/>
    <w:p w14:paraId="1027E25D" w14:textId="77777777" w:rsidR="00826CD5" w:rsidRDefault="008F7846">
      <w:pPr>
        <w:pStyle w:val="Heading1"/>
      </w:pPr>
      <w:r>
        <w:rPr>
          <w:color w:val="004C97"/>
          <w:sz w:val="36"/>
        </w:rPr>
        <w:lastRenderedPageBreak/>
        <w:t>8. AI Usage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96"/>
        <w:gridCol w:w="5604"/>
      </w:tblGrid>
      <w:tr w:rsidR="00826CD5" w14:paraId="6DEC658D" w14:textId="77777777">
        <w:tc>
          <w:tcPr>
            <w:tcW w:w="3600" w:type="dxa"/>
            <w:shd w:val="clear" w:color="auto" w:fill="004C97"/>
          </w:tcPr>
          <w:p w14:paraId="6523D323" w14:textId="77777777" w:rsidR="00826CD5" w:rsidRDefault="008F7846">
            <w:r>
              <w:rPr>
                <w:b/>
                <w:color w:val="FFFFFF"/>
                <w:sz w:val="20"/>
              </w:rPr>
              <w:t>Task</w:t>
            </w:r>
          </w:p>
        </w:tc>
        <w:tc>
          <w:tcPr>
            <w:tcW w:w="6048" w:type="dxa"/>
            <w:shd w:val="clear" w:color="auto" w:fill="004C97"/>
          </w:tcPr>
          <w:p w14:paraId="2A67DF40" w14:textId="77777777" w:rsidR="00826CD5" w:rsidRDefault="008F7846">
            <w:r>
              <w:rPr>
                <w:b/>
                <w:color w:val="FFFFFF"/>
                <w:sz w:val="20"/>
              </w:rPr>
              <w:t>AI Involvement</w:t>
            </w:r>
          </w:p>
        </w:tc>
      </w:tr>
      <w:tr w:rsidR="00826CD5" w14:paraId="799DB0B6" w14:textId="77777777">
        <w:tc>
          <w:tcPr>
            <w:tcW w:w="3600" w:type="dxa"/>
            <w:shd w:val="clear" w:color="auto" w:fill="FFFFFF"/>
          </w:tcPr>
          <w:p w14:paraId="2100C11E" w14:textId="77777777" w:rsidR="00826CD5" w:rsidRDefault="008F7846">
            <w:r>
              <w:rPr>
                <w:sz w:val="20"/>
              </w:rPr>
              <w:t>Spec extraction from PDF</w:t>
            </w:r>
          </w:p>
        </w:tc>
        <w:tc>
          <w:tcPr>
            <w:tcW w:w="6048" w:type="dxa"/>
            <w:shd w:val="clear" w:color="auto" w:fill="FFFFFF"/>
          </w:tcPr>
          <w:p w14:paraId="34FD6F25" w14:textId="77777777" w:rsidR="00826CD5" w:rsidRDefault="008F7846">
            <w:r>
              <w:rPr>
                <w:sz w:val="20"/>
              </w:rPr>
              <w:t>Used pdftotext + Copilot to parse and summarize requirements</w:t>
            </w:r>
          </w:p>
        </w:tc>
      </w:tr>
      <w:tr w:rsidR="00826CD5" w14:paraId="64795065" w14:textId="77777777">
        <w:tc>
          <w:tcPr>
            <w:tcW w:w="3600" w:type="dxa"/>
            <w:shd w:val="clear" w:color="auto" w:fill="EBF2FA"/>
          </w:tcPr>
          <w:p w14:paraId="319120E4" w14:textId="77777777" w:rsidR="00826CD5" w:rsidRDefault="008F7846">
            <w:r>
              <w:rPr>
                <w:sz w:val="20"/>
              </w:rPr>
              <w:t>Architecture design</w:t>
            </w:r>
          </w:p>
        </w:tc>
        <w:tc>
          <w:tcPr>
            <w:tcW w:w="6048" w:type="dxa"/>
            <w:shd w:val="clear" w:color="auto" w:fill="EBF2FA"/>
          </w:tcPr>
          <w:p w14:paraId="27A79E86" w14:textId="77777777" w:rsidR="00826CD5" w:rsidRDefault="008F7846">
            <w:r>
              <w:rPr>
                <w:sz w:val="20"/>
              </w:rPr>
              <w:t>Copilot proposed Java package layout and fat-JAR approach</w:t>
            </w:r>
          </w:p>
        </w:tc>
      </w:tr>
      <w:tr w:rsidR="00826CD5" w14:paraId="46CD8F0C" w14:textId="77777777">
        <w:tc>
          <w:tcPr>
            <w:tcW w:w="3600" w:type="dxa"/>
            <w:shd w:val="clear" w:color="auto" w:fill="FFFFFF"/>
          </w:tcPr>
          <w:p w14:paraId="1D0E2B1B" w14:textId="77777777" w:rsidR="00826CD5" w:rsidRDefault="008F7846">
            <w:r>
              <w:rPr>
                <w:sz w:val="20"/>
              </w:rPr>
              <w:t>All Java source code</w:t>
            </w:r>
          </w:p>
        </w:tc>
        <w:tc>
          <w:tcPr>
            <w:tcW w:w="6048" w:type="dxa"/>
            <w:shd w:val="clear" w:color="auto" w:fill="FFFFFF"/>
          </w:tcPr>
          <w:p w14:paraId="43985A50" w14:textId="77777777" w:rsidR="00826CD5" w:rsidRDefault="008F7846">
            <w:r>
              <w:rPr>
                <w:sz w:val="20"/>
              </w:rPr>
              <w:t>Copilot generated all 11 source files</w:t>
            </w:r>
          </w:p>
        </w:tc>
      </w:tr>
      <w:tr w:rsidR="00826CD5" w14:paraId="03FC10BE" w14:textId="77777777">
        <w:tc>
          <w:tcPr>
            <w:tcW w:w="3600" w:type="dxa"/>
            <w:shd w:val="clear" w:color="auto" w:fill="EBF2FA"/>
          </w:tcPr>
          <w:p w14:paraId="56F58CFC" w14:textId="77777777" w:rsidR="00826CD5" w:rsidRDefault="008F7846">
            <w:r>
              <w:rPr>
                <w:sz w:val="20"/>
              </w:rPr>
              <w:t>Build scripts</w:t>
            </w:r>
          </w:p>
        </w:tc>
        <w:tc>
          <w:tcPr>
            <w:tcW w:w="6048" w:type="dxa"/>
            <w:shd w:val="clear" w:color="auto" w:fill="EBF2FA"/>
          </w:tcPr>
          <w:p w14:paraId="252E8048" w14:textId="77777777" w:rsidR="00826CD5" w:rsidRDefault="008F7846">
            <w:r>
              <w:rPr>
                <w:sz w:val="20"/>
              </w:rPr>
              <w:t>Copilot generated build.sh, build.bat, run_all.sh</w:t>
            </w:r>
          </w:p>
        </w:tc>
      </w:tr>
      <w:tr w:rsidR="00826CD5" w14:paraId="35C9A378" w14:textId="77777777">
        <w:tc>
          <w:tcPr>
            <w:tcW w:w="3600" w:type="dxa"/>
            <w:shd w:val="clear" w:color="auto" w:fill="FFFFFF"/>
          </w:tcPr>
          <w:p w14:paraId="781B008B" w14:textId="77777777" w:rsidR="00826CD5" w:rsidRDefault="008F7846">
            <w:r>
              <w:rPr>
                <w:sz w:val="20"/>
              </w:rPr>
              <w:t>Path / Windows issue fix</w:t>
            </w:r>
          </w:p>
        </w:tc>
        <w:tc>
          <w:tcPr>
            <w:tcW w:w="6048" w:type="dxa"/>
            <w:shd w:val="clear" w:color="auto" w:fill="FFFFFF"/>
          </w:tcPr>
          <w:p w14:paraId="3EF0C530" w14:textId="77777777" w:rsidR="00826CD5" w:rsidRDefault="008F7846">
            <w:r>
              <w:rPr>
                <w:sz w:val="20"/>
              </w:rPr>
              <w:t>Copilot diagnosed OneDrive spaces issue, created NTFS junctions</w:t>
            </w:r>
          </w:p>
        </w:tc>
      </w:tr>
      <w:tr w:rsidR="00826CD5" w14:paraId="4457D474" w14:textId="77777777">
        <w:tc>
          <w:tcPr>
            <w:tcW w:w="3600" w:type="dxa"/>
            <w:shd w:val="clear" w:color="auto" w:fill="EBF2FA"/>
          </w:tcPr>
          <w:p w14:paraId="1391150D" w14:textId="77777777" w:rsidR="00826CD5" w:rsidRDefault="008F7846">
            <w:r>
              <w:rPr>
                <w:sz w:val="20"/>
              </w:rPr>
              <w:t>Validation / testing</w:t>
            </w:r>
          </w:p>
        </w:tc>
        <w:tc>
          <w:tcPr>
            <w:tcW w:w="6048" w:type="dxa"/>
            <w:shd w:val="clear" w:color="auto" w:fill="EBF2FA"/>
          </w:tcPr>
          <w:p w14:paraId="3FE16120" w14:textId="77777777" w:rsidR="00826CD5" w:rsidRDefault="008F7846">
            <w:r>
              <w:rPr>
                <w:sz w:val="20"/>
              </w:rPr>
              <w:t>Copilot wrote Python validation script and ran determinism checks</w:t>
            </w:r>
          </w:p>
        </w:tc>
      </w:tr>
      <w:tr w:rsidR="00826CD5" w14:paraId="28280A29" w14:textId="77777777">
        <w:tc>
          <w:tcPr>
            <w:tcW w:w="3600" w:type="dxa"/>
            <w:shd w:val="clear" w:color="auto" w:fill="FFFFFF"/>
          </w:tcPr>
          <w:p w14:paraId="787E3915" w14:textId="77777777" w:rsidR="00826CD5" w:rsidRDefault="008F7846">
            <w:r>
              <w:rPr>
                <w:sz w:val="20"/>
              </w:rPr>
              <w:t>Documentation</w:t>
            </w:r>
          </w:p>
        </w:tc>
        <w:tc>
          <w:tcPr>
            <w:tcW w:w="6048" w:type="dxa"/>
            <w:shd w:val="clear" w:color="auto" w:fill="FFFFFF"/>
          </w:tcPr>
          <w:p w14:paraId="1D60DDC2" w14:textId="77777777" w:rsidR="00826CD5" w:rsidRDefault="008F7846">
            <w:r>
              <w:rPr>
                <w:sz w:val="20"/>
              </w:rPr>
              <w:t>Copilot wrote README, RUN_RESULTS, AI_USAGE_LOG, this document</w:t>
            </w:r>
          </w:p>
        </w:tc>
      </w:tr>
    </w:tbl>
    <w:p w14:paraId="231A8097" w14:textId="77777777" w:rsidR="00826CD5" w:rsidRDefault="00826CD5"/>
    <w:p w14:paraId="4AC3F573" w14:textId="77777777" w:rsidR="00826CD5" w:rsidRDefault="008F7846">
      <w:r>
        <w:rPr>
          <w:i/>
          <w:color w:val="444444"/>
          <w:sz w:val="20"/>
        </w:rPr>
        <w:t>Tool: GitHub Copilot (Claude Sonnet 4.6) via VS Code</w:t>
      </w:r>
    </w:p>
    <w:p w14:paraId="5AAC1963" w14:textId="77777777" w:rsidR="00826CD5" w:rsidRDefault="008F7846">
      <w:r>
        <w:rPr>
          <w:i/>
          <w:color w:val="444444"/>
          <w:sz w:val="20"/>
        </w:rPr>
        <w:t>Human decisions: Java language choice, admin credentials for NTFS junctions, final review.</w:t>
      </w:r>
    </w:p>
    <w:p w14:paraId="1756D84A" w14:textId="77777777" w:rsidR="00826CD5" w:rsidRDefault="00826CD5"/>
    <w:p w14:paraId="79B442E1" w14:textId="77777777" w:rsidR="00826CD5" w:rsidRDefault="008F7846">
      <w:r>
        <w:rPr>
          <w:color w:val="CCCCCC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1376B431" w14:textId="343932A4" w:rsidR="00826CD5" w:rsidRDefault="008F7846">
      <w:pPr>
        <w:jc w:val="center"/>
      </w:pPr>
      <w:r>
        <w:rPr>
          <w:i/>
          <w:color w:val="999999"/>
          <w:sz w:val="16"/>
        </w:rPr>
        <w:t>Mayo Clinic Digital Product Engineering Test 2  |  March 3, 2026  |  Java 8</w:t>
      </w:r>
    </w:p>
    <w:sectPr w:rsidR="00826CD5" w:rsidSect="008F7846">
      <w:pgSz w:w="12240" w:h="15840"/>
      <w:pgMar w:top="1440" w:right="1728" w:bottom="1440" w:left="1728" w:header="720" w:footer="720" w:gutter="0"/>
      <w:pgBorders w:offsetFrom="page">
        <w:top w:val="single" w:sz="8" w:space="24" w:color="auto" w:shadow="1"/>
        <w:left w:val="single" w:sz="8" w:space="24" w:color="auto" w:shadow="1"/>
        <w:bottom w:val="single" w:sz="8" w:space="24" w:color="auto" w:shadow="1"/>
        <w:right w:val="single" w:sz="8" w:space="24" w:color="auto" w:shadow="1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54440689">
    <w:abstractNumId w:val="8"/>
  </w:num>
  <w:num w:numId="2" w16cid:durableId="1244800901">
    <w:abstractNumId w:val="6"/>
  </w:num>
  <w:num w:numId="3" w16cid:durableId="1269847833">
    <w:abstractNumId w:val="5"/>
  </w:num>
  <w:num w:numId="4" w16cid:durableId="2051877750">
    <w:abstractNumId w:val="4"/>
  </w:num>
  <w:num w:numId="5" w16cid:durableId="1284843444">
    <w:abstractNumId w:val="7"/>
  </w:num>
  <w:num w:numId="6" w16cid:durableId="1246451207">
    <w:abstractNumId w:val="3"/>
  </w:num>
  <w:num w:numId="7" w16cid:durableId="680816314">
    <w:abstractNumId w:val="2"/>
  </w:num>
  <w:num w:numId="8" w16cid:durableId="445202918">
    <w:abstractNumId w:val="1"/>
  </w:num>
  <w:num w:numId="9" w16cid:durableId="1971590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xNDcwNjY1NjMyNDU3N7JQ0lEKTi0uzszPAykwrAUAz6j5/ywAAAA="/>
  </w:docVars>
  <w:rsids>
    <w:rsidRoot w:val="00B47730"/>
    <w:rsid w:val="00034616"/>
    <w:rsid w:val="0006063C"/>
    <w:rsid w:val="0015074B"/>
    <w:rsid w:val="001A0C62"/>
    <w:rsid w:val="0029639D"/>
    <w:rsid w:val="00326F90"/>
    <w:rsid w:val="005F2B0A"/>
    <w:rsid w:val="00826CD5"/>
    <w:rsid w:val="008F7846"/>
    <w:rsid w:val="00A05A0C"/>
    <w:rsid w:val="00A2460A"/>
    <w:rsid w:val="00AA1D8D"/>
    <w:rsid w:val="00B47730"/>
    <w:rsid w:val="00CB0664"/>
    <w:rsid w:val="00FC693F"/>
    <w:rsid w:val="00FE0A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A9E36276-1C69-475C-9EA7-D55F56AA8F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990794cc-8ced-4156-9787-a1fbf819c752}" enabled="1" method="Standard" siteId="{a25fff9c-3f63-4fb2-9a8a-d9bdd0321f9a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934</Words>
  <Characters>5820</Characters>
  <Application>Microsoft Office Word</Application>
  <DocSecurity>0</DocSecurity>
  <Lines>291</Lines>
  <Paragraphs>270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6484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Mahdi, Hameem M.</cp:lastModifiedBy>
  <cp:revision>5</cp:revision>
  <dcterms:created xsi:type="dcterms:W3CDTF">2013-12-23T23:15:00Z</dcterms:created>
  <dcterms:modified xsi:type="dcterms:W3CDTF">2026-03-03T17:46:00Z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0db3f27b-50a8-4521-9d1a-6c421ee259d0</vt:lpwstr>
  </property>
</Properties>
</file>